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Code Export</w:t>
      </w:r>
    </w:p>
    <w:p>
      <w:pPr>
        <w:jc w:val="center"/>
      </w:pPr>
      <w:r>
        <w:rPr>
          <w:color w:val="646464"/>
          <w:sz w:val="20"/>
        </w:rPr>
        <w:t>Project: d:\桌面\ai-code-agent</w:t>
      </w:r>
    </w:p>
    <w:p>
      <w:pPr>
        <w:jc w:val="center"/>
      </w:pPr>
      <w:r>
        <w:rPr>
          <w:color w:val="646464"/>
          <w:sz w:val="20"/>
        </w:rPr>
        <w:t>Exported: 2026-03-26 13:22:35</w:t>
      </w:r>
    </w:p>
    <w:p>
      <w:pPr>
        <w:jc w:val="center"/>
      </w:pPr>
      <w:r>
        <w:rPr>
          <w:color w:val="646464"/>
          <w:sz w:val="20"/>
        </w:rPr>
        <w:t>Files: 25</w:t>
      </w:r>
    </w:p>
    <w:p/>
    <w:p>
      <w:pPr>
        <w:pStyle w:val="Heading1"/>
      </w:pPr>
      <w:r>
        <w:t>File Index</w:t>
      </w:r>
    </w:p>
    <w:p>
      <w:r>
        <w:rPr>
          <w:rFonts w:ascii="Consolas" w:hAnsi="Consolas"/>
          <w:sz w:val="18"/>
        </w:rPr>
        <w:t xml:space="preserve">    1. .gitignore</w:t>
      </w:r>
      <w:r>
        <w:rPr>
          <w:rFonts w:ascii="Consolas" w:hAnsi="Consolas"/>
          <w:color w:val="828282"/>
          <w:sz w:val="16"/>
        </w:rPr>
        <w:t xml:space="preserve">  (72 bytes)</w:t>
      </w:r>
    </w:p>
    <w:p>
      <w:r>
        <w:rPr>
          <w:rFonts w:ascii="Consolas" w:hAnsi="Consolas"/>
          <w:sz w:val="18"/>
        </w:rPr>
        <w:t xml:space="preserve">    2. CHANGELOG.md</w:t>
      </w:r>
      <w:r>
        <w:rPr>
          <w:rFonts w:ascii="Consolas" w:hAnsi="Consolas"/>
          <w:color w:val="828282"/>
          <w:sz w:val="16"/>
        </w:rPr>
        <w:t xml:space="preserve">  (2,163 bytes)</w:t>
      </w:r>
    </w:p>
    <w:p>
      <w:r>
        <w:rPr>
          <w:rFonts w:ascii="Consolas" w:hAnsi="Consolas"/>
          <w:sz w:val="18"/>
        </w:rPr>
        <w:t xml:space="preserve">    3. LICENSE</w:t>
      </w:r>
      <w:r>
        <w:rPr>
          <w:rFonts w:ascii="Consolas" w:hAnsi="Consolas"/>
          <w:color w:val="828282"/>
          <w:sz w:val="16"/>
        </w:rPr>
        <w:t xml:space="preserve">  (1,069 bytes)</w:t>
      </w:r>
    </w:p>
    <w:p>
      <w:r>
        <w:rPr>
          <w:rFonts w:ascii="Consolas" w:hAnsi="Consolas"/>
          <w:sz w:val="18"/>
        </w:rPr>
        <w:t xml:space="preserve">    4. README.md</w:t>
      </w:r>
      <w:r>
        <w:rPr>
          <w:rFonts w:ascii="Consolas" w:hAnsi="Consolas"/>
          <w:color w:val="828282"/>
          <w:sz w:val="16"/>
        </w:rPr>
        <w:t xml:space="preserve">  (6,671 bytes)</w:t>
      </w:r>
    </w:p>
    <w:p>
      <w:r>
        <w:rPr>
          <w:rFonts w:ascii="Consolas" w:hAnsi="Consolas"/>
          <w:sz w:val="18"/>
        </w:rPr>
        <w:t xml:space="preserve">    5. ai-code-agent_code_export.txt</w:t>
      </w:r>
      <w:r>
        <w:rPr>
          <w:rFonts w:ascii="Consolas" w:hAnsi="Consolas"/>
          <w:color w:val="828282"/>
          <w:sz w:val="16"/>
        </w:rPr>
        <w:t xml:space="preserve">  (147,991 bytes)</w:t>
      </w:r>
    </w:p>
    <w:p>
      <w:r>
        <w:rPr>
          <w:rFonts w:ascii="Consolas" w:hAnsi="Consolas"/>
          <w:sz w:val="18"/>
        </w:rPr>
        <w:t xml:space="preserve">    6. dev.bat</w:t>
      </w:r>
      <w:r>
        <w:rPr>
          <w:rFonts w:ascii="Consolas" w:hAnsi="Consolas"/>
          <w:color w:val="828282"/>
          <w:sz w:val="16"/>
        </w:rPr>
        <w:t xml:space="preserve">  (1,743 bytes)</w:t>
      </w:r>
    </w:p>
    <w:p>
      <w:r>
        <w:rPr>
          <w:rFonts w:ascii="Consolas" w:hAnsi="Consolas"/>
          <w:sz w:val="18"/>
        </w:rPr>
        <w:t xml:space="preserve">    7. export_code.py</w:t>
      </w:r>
      <w:r>
        <w:rPr>
          <w:rFonts w:ascii="Consolas" w:hAnsi="Consolas"/>
          <w:color w:val="828282"/>
          <w:sz w:val="16"/>
        </w:rPr>
        <w:t xml:space="preserve">  (14,408 bytes)</w:t>
      </w:r>
    </w:p>
    <w:p>
      <w:r>
        <w:rPr>
          <w:rFonts w:ascii="Consolas" w:hAnsi="Consolas"/>
          <w:sz w:val="18"/>
        </w:rPr>
        <w:t xml:space="preserve">    8. prompt-template.md</w:t>
      </w:r>
      <w:r>
        <w:rPr>
          <w:rFonts w:ascii="Consolas" w:hAnsi="Consolas"/>
          <w:color w:val="828282"/>
          <w:sz w:val="16"/>
        </w:rPr>
        <w:t xml:space="preserve">  (2,881 bytes)</w:t>
      </w:r>
    </w:p>
    <w:p>
      <w:r>
        <w:rPr>
          <w:rFonts w:ascii="Consolas" w:hAnsi="Consolas"/>
          <w:sz w:val="18"/>
        </w:rPr>
        <w:t xml:space="preserve">    9. edge-extension/background.js</w:t>
      </w:r>
      <w:r>
        <w:rPr>
          <w:rFonts w:ascii="Consolas" w:hAnsi="Consolas"/>
          <w:color w:val="828282"/>
          <w:sz w:val="16"/>
        </w:rPr>
        <w:t xml:space="preserve">  (6,007 bytes)</w:t>
      </w:r>
    </w:p>
    <w:p>
      <w:r>
        <w:rPr>
          <w:rFonts w:ascii="Consolas" w:hAnsi="Consolas"/>
          <w:sz w:val="18"/>
        </w:rPr>
        <w:t xml:space="preserve">   10. edge-extension/content-styles.css</w:t>
      </w:r>
      <w:r>
        <w:rPr>
          <w:rFonts w:ascii="Consolas" w:hAnsi="Consolas"/>
          <w:color w:val="828282"/>
          <w:sz w:val="16"/>
        </w:rPr>
        <w:t xml:space="preserve">  (4,312 bytes)</w:t>
      </w:r>
    </w:p>
    <w:p>
      <w:r>
        <w:rPr>
          <w:rFonts w:ascii="Consolas" w:hAnsi="Consolas"/>
          <w:sz w:val="18"/>
        </w:rPr>
        <w:t xml:space="preserve">   11. edge-extension/content.js</w:t>
      </w:r>
      <w:r>
        <w:rPr>
          <w:rFonts w:ascii="Consolas" w:hAnsi="Consolas"/>
          <w:color w:val="828282"/>
          <w:sz w:val="16"/>
        </w:rPr>
        <w:t xml:space="preserve">  (28,997 bytes)</w:t>
      </w:r>
    </w:p>
    <w:p>
      <w:r>
        <w:rPr>
          <w:rFonts w:ascii="Consolas" w:hAnsi="Consolas"/>
          <w:sz w:val="18"/>
        </w:rPr>
        <w:t xml:space="preserve">   12. edge-extension/icon-instructions.md</w:t>
      </w:r>
      <w:r>
        <w:rPr>
          <w:rFonts w:ascii="Consolas" w:hAnsi="Consolas"/>
          <w:color w:val="828282"/>
          <w:sz w:val="16"/>
        </w:rPr>
        <w:t xml:space="preserve">  (813 bytes)</w:t>
      </w:r>
    </w:p>
    <w:p>
      <w:r>
        <w:rPr>
          <w:rFonts w:ascii="Consolas" w:hAnsi="Consolas"/>
          <w:sz w:val="18"/>
        </w:rPr>
        <w:t xml:space="preserve">   13. edge-extension/manifest.json</w:t>
      </w:r>
      <w:r>
        <w:rPr>
          <w:rFonts w:ascii="Consolas" w:hAnsi="Consolas"/>
          <w:color w:val="828282"/>
          <w:sz w:val="16"/>
        </w:rPr>
        <w:t xml:space="preserve">  (760 bytes)</w:t>
      </w:r>
    </w:p>
    <w:p>
      <w:r>
        <w:rPr>
          <w:rFonts w:ascii="Consolas" w:hAnsi="Consolas"/>
          <w:sz w:val="18"/>
        </w:rPr>
        <w:t xml:space="preserve">   14. edge-extension/popup.html</w:t>
      </w:r>
      <w:r>
        <w:rPr>
          <w:rFonts w:ascii="Consolas" w:hAnsi="Consolas"/>
          <w:color w:val="828282"/>
          <w:sz w:val="16"/>
        </w:rPr>
        <w:t xml:space="preserve">  (13,386 bytes)</w:t>
      </w:r>
    </w:p>
    <w:p>
      <w:r>
        <w:rPr>
          <w:rFonts w:ascii="Consolas" w:hAnsi="Consolas"/>
          <w:sz w:val="18"/>
        </w:rPr>
        <w:t xml:space="preserve">   15. edge-extension/popup.js</w:t>
      </w:r>
      <w:r>
        <w:rPr>
          <w:rFonts w:ascii="Consolas" w:hAnsi="Consolas"/>
          <w:color w:val="828282"/>
          <w:sz w:val="16"/>
        </w:rPr>
        <w:t xml:space="preserve">  (27,466 bytes)</w:t>
      </w:r>
    </w:p>
    <w:p>
      <w:r>
        <w:rPr>
          <w:rFonts w:ascii="Consolas" w:hAnsi="Consolas"/>
          <w:sz w:val="18"/>
        </w:rPr>
        <w:t xml:space="preserve">   16. edge-extension/prompt-template.txt</w:t>
      </w:r>
      <w:r>
        <w:rPr>
          <w:rFonts w:ascii="Consolas" w:hAnsi="Consolas"/>
          <w:color w:val="828282"/>
          <w:sz w:val="16"/>
        </w:rPr>
        <w:t xml:space="preserve">  (2,722 bytes)</w:t>
      </w:r>
    </w:p>
    <w:p>
      <w:r>
        <w:rPr>
          <w:rFonts w:ascii="Consolas" w:hAnsi="Consolas"/>
          <w:sz w:val="18"/>
        </w:rPr>
        <w:t xml:space="preserve">   17. vscode-extension/.vscodeignore</w:t>
      </w:r>
      <w:r>
        <w:rPr>
          <w:rFonts w:ascii="Consolas" w:hAnsi="Consolas"/>
          <w:color w:val="828282"/>
          <w:sz w:val="16"/>
        </w:rPr>
        <w:t xml:space="preserve">  (81 bytes)</w:t>
      </w:r>
    </w:p>
    <w:p>
      <w:r>
        <w:rPr>
          <w:rFonts w:ascii="Consolas" w:hAnsi="Consolas"/>
          <w:sz w:val="18"/>
        </w:rPr>
        <w:t xml:space="preserve">   18. vscode-extension/LICENSE</w:t>
      </w:r>
      <w:r>
        <w:rPr>
          <w:rFonts w:ascii="Consolas" w:hAnsi="Consolas"/>
          <w:color w:val="828282"/>
          <w:sz w:val="16"/>
        </w:rPr>
        <w:t xml:space="preserve">  (1,067 bytes)</w:t>
      </w:r>
    </w:p>
    <w:p>
      <w:r>
        <w:rPr>
          <w:rFonts w:ascii="Consolas" w:hAnsi="Consolas"/>
          <w:sz w:val="18"/>
        </w:rPr>
        <w:t xml:space="preserve">   19. vscode-extension/package.json</w:t>
      </w:r>
      <w:r>
        <w:rPr>
          <w:rFonts w:ascii="Consolas" w:hAnsi="Consolas"/>
          <w:color w:val="828282"/>
          <w:sz w:val="16"/>
        </w:rPr>
        <w:t xml:space="preserve">  (2,528 bytes)</w:t>
      </w:r>
    </w:p>
    <w:p>
      <w:r>
        <w:rPr>
          <w:rFonts w:ascii="Consolas" w:hAnsi="Consolas"/>
          <w:sz w:val="18"/>
        </w:rPr>
        <w:t xml:space="preserve">   20. vscode-extension/tsconfig.json</w:t>
      </w:r>
      <w:r>
        <w:rPr>
          <w:rFonts w:ascii="Consolas" w:hAnsi="Consolas"/>
          <w:color w:val="828282"/>
          <w:sz w:val="16"/>
        </w:rPr>
        <w:t xml:space="preserve">  (436 bytes)</w:t>
      </w:r>
    </w:p>
    <w:p>
      <w:r>
        <w:rPr>
          <w:rFonts w:ascii="Consolas" w:hAnsi="Consolas"/>
          <w:sz w:val="18"/>
        </w:rPr>
        <w:t xml:space="preserve">   21. vscode-extension/src/codeApplier.ts</w:t>
      </w:r>
      <w:r>
        <w:rPr>
          <w:rFonts w:ascii="Consolas" w:hAnsi="Consolas"/>
          <w:color w:val="828282"/>
          <w:sz w:val="16"/>
        </w:rPr>
        <w:t xml:space="preserve">  (15,142 bytes)</w:t>
      </w:r>
    </w:p>
    <w:p>
      <w:r>
        <w:rPr>
          <w:rFonts w:ascii="Consolas" w:hAnsi="Consolas"/>
          <w:sz w:val="18"/>
        </w:rPr>
        <w:t xml:space="preserve">   22. vscode-extension/src/diffManager.ts</w:t>
      </w:r>
      <w:r>
        <w:rPr>
          <w:rFonts w:ascii="Consolas" w:hAnsi="Consolas"/>
          <w:color w:val="828282"/>
          <w:sz w:val="16"/>
        </w:rPr>
        <w:t xml:space="preserve">  (8,662 bytes)</w:t>
      </w:r>
    </w:p>
    <w:p>
      <w:r>
        <w:rPr>
          <w:rFonts w:ascii="Consolas" w:hAnsi="Consolas"/>
          <w:sz w:val="18"/>
        </w:rPr>
        <w:t xml:space="preserve">   23. vscode-extension/src/extension.ts</w:t>
      </w:r>
      <w:r>
        <w:rPr>
          <w:rFonts w:ascii="Consolas" w:hAnsi="Consolas"/>
          <w:color w:val="828282"/>
          <w:sz w:val="16"/>
        </w:rPr>
        <w:t xml:space="preserve">  (7,697 bytes)</w:t>
      </w:r>
    </w:p>
    <w:p>
      <w:r>
        <w:rPr>
          <w:rFonts w:ascii="Consolas" w:hAnsi="Consolas"/>
          <w:sz w:val="18"/>
        </w:rPr>
        <w:t xml:space="preserve">   24. vscode-extension/src/historyManager.ts</w:t>
      </w:r>
      <w:r>
        <w:rPr>
          <w:rFonts w:ascii="Consolas" w:hAnsi="Consolas"/>
          <w:color w:val="828282"/>
          <w:sz w:val="16"/>
        </w:rPr>
        <w:t xml:space="preserve">  (1,867 bytes)</w:t>
      </w:r>
    </w:p>
    <w:p>
      <w:r>
        <w:rPr>
          <w:rFonts w:ascii="Consolas" w:hAnsi="Consolas"/>
          <w:sz w:val="18"/>
        </w:rPr>
        <w:t xml:space="preserve">   25. vscode-extension/src/server.ts</w:t>
      </w:r>
      <w:r>
        <w:rPr>
          <w:rFonts w:ascii="Consolas" w:hAnsi="Consolas"/>
          <w:color w:val="828282"/>
          <w:sz w:val="16"/>
        </w:rPr>
        <w:t xml:space="preserve">  (26,805 bytes)</w:t>
      </w:r>
    </w:p>
    <w:p>
      <w:r>
        <w:br w:type="page"/>
      </w:r>
    </w:p>
    <w:p>
      <w:pPr>
        <w:pStyle w:val="Heading2"/>
      </w:pPr>
      <w:r>
        <w:rPr>
          <w:color w:val="646464"/>
          <w:sz w:val="22"/>
        </w:rPr>
        <w:t xml:space="preserve">[1/25] </w:t>
      </w:r>
      <w:r>
        <w:rPr>
          <w:sz w:val="22"/>
        </w:rPr>
        <w:t>.gitignore</w:t>
      </w:r>
    </w:p>
    <w:p>
      <w:r>
        <w:rPr>
          <w:i/>
          <w:color w:val="828282"/>
          <w:sz w:val="16"/>
        </w:rPr>
        <w:t xml:space="preserve">  |  9 lines  |  72 bytes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node_modules/</w:t>
        <w:br/>
        <w:t>out/</w:t>
        <w:br/>
        <w:t>dist/</w:t>
        <w:br/>
        <w:t>*.vsix</w:t>
        <w:br/>
        <w:t>.DS_Store</w:t>
        <w:br/>
        <w:t>Thumbs.db</w:t>
        <w:br/>
        <w:t>*.map</w:t>
        <w:br/>
        <w:t>.vscode-test/</w:t>
        <w:br/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646464"/>
          <w:sz w:val="22"/>
        </w:rPr>
        <w:t xml:space="preserve">[2/25] </w:t>
      </w:r>
      <w:r>
        <w:rPr>
          <w:sz w:val="22"/>
        </w:rPr>
        <w:t>CHANGELOG.md</w:t>
      </w:r>
    </w:p>
    <w:p>
      <w:r>
        <w:rPr>
          <w:i/>
          <w:color w:val="828282"/>
          <w:sz w:val="16"/>
        </w:rPr>
        <w:t>Markdown  |  65 lines  |  2,163 bytes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# Changelog</w:t>
        <w:br/>
        <w:br/>
        <w:t>## [1.2.0] - 2025</w:t>
        <w:br/>
        <w:br/>
        <w:t>### 性能优化</w:t>
        <w:br/>
        <w:t>- MutationObserver 智能过滤：仅在新增 pre/code 节点时触发扫描</w:t>
        <w:br/>
        <w:t>- 端口扫描结果缓存 30 秒，避免重复扫描</w:t>
        <w:br/>
        <w:t>- fuzzyFind 预计算行偏移，大文件 patch 匹配从 O(n²) 降到 O(n)</w:t>
        <w:br/>
        <w:t>- HTTP body 改用 Buffer 数组拼接，减少内存碎片</w:t>
        <w:br/>
        <w:br/>
        <w:t>### 稳定性</w:t>
        <w:br/>
        <w:t>- WebSocket 支持 continuation frame，正确处理大消息分帧</w:t>
        <w:br/>
        <w:t>- 历史文件原子写入（.tmp + rename），防止崩溃损坏</w:t>
        <w:br/>
        <w:t>- 启动时自动清理超过 1 小时的旧 Diff 临时文件</w:t>
        <w:br/>
        <w:t>- 历史文件损坏时静默重置，不影响插件运行</w:t>
        <w:br/>
        <w:br/>
        <w:t>### 修复</w:t>
        <w:br/>
        <w:t>- AI 偷懒检测改为逐行+行首锚定，不再误报源码中的字符串常量</w:t>
        <w:br/>
        <w:t>- 浮动按钮防止超出视口底部</w:t>
        <w:br/>
        <w:t>- 连接失败时自动清除端口缓存</w:t>
        <w:br/>
        <w:t>- ping frame 正确回传 payload</w:t>
        <w:br/>
        <w:br/>
        <w:t>### 改进</w:t>
        <w:br/>
        <w:t>- VS Code 状态栏每 5 秒刷新 WebSocket 客户端数</w:t>
        <w:br/>
        <w:t>- 新增 getClientCount() API</w:t>
        <w:br/>
        <w:t>- 提示词支持从 prompt-template.txt 外部加载</w:t>
        <w:br/>
        <w:t>- manifest.json 新增 web_accessible_resources</w:t>
        <w:br/>
        <w:br/>
        <w:t>## [1.1.0] - 2024</w:t>
        <w:br/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### 新增</w:t>
        <w:br/>
        <w:t>- 插件总开关，一键关闭所有功能</w:t>
        <w:br/>
        <w:t>- 一键复制 AI 提示词</w:t>
        <w:br/>
        <w:t>- 发送成功后自动跳转 VS Code</w:t>
        <w:br/>
        <w:t>- 多窗口自动寻找可用端口</w:t>
        <w:br/>
        <w:t>- 智能过滤终端命令和步骤说明</w:t>
        <w:br/>
        <w:t>- Diff 预览支持「全部接受/全部拒绝」</w:t>
        <w:br/>
        <w:t>- 所有按钮可手动关闭</w:t>
        <w:br/>
        <w:t>- Esc 键关闭浮动按钮</w:t>
        <w:br/>
        <w:t>- 插件内重新加载页面和重载插件</w:t>
        <w:br/>
        <w:t>- 操作结果显示具体文件名</w:t>
        <w:br/>
        <w:br/>
        <w:t>### 修复</w:t>
        <w:br/>
        <w:t>- 修复 WebSocket 握手从 socket data 读取导致连接失败</w:t>
        <w:br/>
        <w:t>- 修复 WebSocket 帧不处理 TCP 分片导致大消息丢失</w:t>
        <w:br/>
        <w:t>- 修复浮动按钮 position:fixed + scrollY 导致定位偏移</w:t>
        <w:br/>
        <w:t>- 修复发送按钮卡在「发送中」不返回</w:t>
        <w:br/>
        <w:t>- 修复敏感文件检测误拦 environment.ts 等正常文件</w:t>
        <w:br/>
        <w:t>- 补全 /get-history /clear-history HTTP 端点</w:t>
        <w:br/>
        <w:br/>
        <w:t>### 优化</w:t>
        <w:br/>
        <w:t>- HTTP body 大小限制 10MB</w:t>
        <w:br/>
        <w:t>- WebSocket 指数退避重连（1s→30s）</w:t>
        <w:br/>
        <w:t>- MutationObserver 仅在有新节点时扫描</w:t>
        <w:br/>
        <w:t>- 被手动关闭的按钮不会被重新扫描添加</w:t>
        <w:br/>
        <w:br/>
        <w:t>## [1.0.0] - 2024</w:t>
        <w:br/>
        <w:br/>
        <w:t>### 初始版本</w:t>
        <w:br/>
        <w:t>- 浏览器扩展自动检测代码块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- VS Code 扩展接收并应用代码</w:t>
        <w:br/>
        <w:t>- Diff 预览 + Git 快照</w:t>
        <w:br/>
        <w:t>- 操作历史记录</w:t>
        <w:br/>
        <w:t>- WebSocket 双向通信</w:t>
        <w:br/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646464"/>
          <w:sz w:val="22"/>
        </w:rPr>
        <w:t xml:space="preserve">[3/25] </w:t>
      </w:r>
      <w:r>
        <w:rPr>
          <w:sz w:val="22"/>
        </w:rPr>
        <w:t>LICENSE</w:t>
      </w:r>
    </w:p>
    <w:p>
      <w:r>
        <w:rPr>
          <w:i/>
          <w:color w:val="828282"/>
          <w:sz w:val="16"/>
        </w:rPr>
        <w:t xml:space="preserve">  |  22 lines  |  1,069 bytes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MIT License</w:t>
        <w:br/>
        <w:br/>
        <w:t>Copyright (c) 2024 [whywbhydyq]</w:t>
        <w:br/>
        <w:br/>
        <w:t>Permission is hereby granted, free of charge, to any person obtaining a copy</w:t>
        <w:br/>
        <w:t>of this software and associated documentation files (the "Software"), to deal</w:t>
        <w:br/>
        <w:t>in the Software without restriction, including without limitation the rights</w:t>
        <w:br/>
        <w:t>to use, copy, modify, merge, publish, distribute, sublicense, and/or sell</w:t>
        <w:br/>
        <w:t>copies of the Software, and to permit persons to whom the Software is</w:t>
        <w:br/>
        <w:t>furnished to do so, subject to the following conditions:</w:t>
        <w:br/>
        <w:br/>
        <w:t>The above copyright notice and this permission notice shall be included in all</w:t>
        <w:br/>
        <w:t>copies or substantial portions of the Software.</w:t>
        <w:br/>
        <w:br/>
        <w:t>THE SOFTWARE IS PROVIDED "AS IS", WITHOUT WARRANTY OF ANY KIND, EXPRESS OR</w:t>
        <w:br/>
        <w:t>IMPLIED, INCLUDING BUT NOT LIMITED TO THE WARRANTIES OF MERCHANTABILITY,</w:t>
        <w:br/>
        <w:t>FITNESS FOR A PARTICULAR PURPOSE AND NONINFRINGEMENT. IN NO EVENT SHALL THE</w:t>
        <w:br/>
        <w:t>AUTHORS OR COPYRIGHT HOLDERS BE LIABLE FOR ANY CLAIM, DAMAGES OR OTHER</w:t>
        <w:br/>
        <w:t>LIABILITY, WHETHER IN AN ACTION OF CONTRACT, TORT OR OTHERWISE, ARISING FROM,</w:t>
        <w:br/>
        <w:t>OUT OF OR IN CONNECTION WITH THE SOFTWARE OR THE USE OR OTHER DEALINGS IN THE</w:t>
        <w:br/>
        <w:t>SOFTWARE.</w:t>
        <w:br/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646464"/>
          <w:sz w:val="22"/>
        </w:rPr>
        <w:t xml:space="preserve">[4/25] </w:t>
      </w:r>
      <w:r>
        <w:rPr>
          <w:sz w:val="22"/>
        </w:rPr>
        <w:t>README.md</w:t>
      </w:r>
    </w:p>
    <w:p>
      <w:r>
        <w:rPr>
          <w:i/>
          <w:color w:val="828282"/>
          <w:sz w:val="16"/>
        </w:rPr>
        <w:t>Markdown  |  173 lines  |  6,671 bytes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# ⚡ AI Code Agent</w:t>
        <w:br/>
        <w:br/>
        <w:t>**将任意网页端 AI（ChatGPT、Claude、Gemini、DeepSeek、Kimi...）的代码回答一键应用到本地 VS Code**</w:t>
        <w:br/>
        <w:br/>
        <w:t>不需要 API Key，不绑定任何 AI 服务，完全免费开源。</w:t>
        <w:br/>
        <w:br/>
        <w:t>![status](https://img.shields.io/badge/状态-可用-brightgreen) ![version](https://img.shields.io/badge/版本-1.2.0-blue) ![license](https://img.shields.io/badge/协议-MIT-green)</w:t>
        <w:br/>
        <w:br/>
        <w:t>## ✨ 核心功能</w:t>
        <w:br/>
        <w:br/>
        <w:t>| 功能 | 说明 |</w:t>
        <w:br/>
        <w:t>|------|------|</w:t>
        <w:br/>
        <w:t>| 🔍 自动检测 | 自动识别 AI 回答中的代码操作指令，显示「应用」按钮 |</w:t>
        <w:br/>
        <w:t>| ⚡ 一键应用 | 点击按钮直接创建/修改/删除本地文件 |</w:t>
        <w:br/>
        <w:t>| 🔄 Diff 预览 | 修改前在 VS Code 中预览差异，支持「全部接受/全部拒绝」 |</w:t>
        <w:br/>
        <w:t>| 🩹 Patch 模式 | 大文件只修改需要的部分，不用替换整个文件 |</w:t>
        <w:br/>
        <w:t>| 🛡 安全防护 | 敏感文件拦截 + AI 偷懒检测 + Git 自动快照 |</w:t>
        <w:br/>
        <w:t>| ↩️ 一键撤销 | 通过 Git 回退上一次 AI 修改 |</w:t>
        <w:br/>
        <w:t>| 🔗 双向通信 | 从 VS Code 发送文件/选中代码/错误信息到浏览器 AI |</w:t>
        <w:br/>
        <w:t>| 🔌 总开关 | 一键开关插件，关闭后清除所有页面注入 |</w:t>
        <w:br/>
        <w:t>| 📋 一键提示词 | 新用户一键复制 AI 提示词，开箱即用 |</w:t>
        <w:br/>
        <w:t>| 🚀 自动跳转 | 发送代码后自动切换到 VS Code 窗口 |</w:t>
        <w:br/>
        <w:t>| 🪟 多窗口支持 | 自动寻找可用端口，同时开多个项目不冲突 |</w:t>
        <w:br/>
        <w:t>| 🧹 智能过滤 | 终端命令、步骤说明等非代码内容不显示发送按钮 |</w:t>
        <w:br/>
        <w:br/>
        <w:t>## 🆕 v1.2.0 更新内容</w:t>
        <w:br/>
        <w:br/>
        <w:t>### 性能优化</w:t>
        <w:br/>
        <w:t>- **MutationObserver 智能过滤**：仅在页面新增 `&lt;pre&gt;`/`&lt;code&gt;` 节点时触发扫描，减少 90%+ 无效扫描</w:t>
        <w:br/>
        <w:t>- **端口扫描缓存**：30 秒内复用已发现的服务器地址，避免每次操作都扫描 10 个端口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- **fuzzyFind 行偏移预计算**：大文件 patch 匹配从 O(n²) 降到 O(n)</w:t>
        <w:br/>
        <w:t>- **HTTP body Buffer 拼接**：用 Buffer 数组替代字符串拼接，减少内存碎片</w:t>
        <w:br/>
        <w:br/>
        <w:t>### 稳定性提升</w:t>
        <w:br/>
        <w:t>- **WebSocket continuation frame 支持**：正确处理浏览器分帧发送的大消息</w:t>
        <w:br/>
        <w:t>- **历史文件原子写入**：先写 `.tmp` 再 `rename`，防止崩溃导致文件损坏</w:t>
        <w:br/>
        <w:t>- **临时文件自动清理**：启动时清理超过 1 小时的旧 Diff 临时文件</w:t>
        <w:br/>
        <w:t>- **AI 偷懒检测修复**：改为逐行+行首锚定检测，不再误报源码中的字符串常量</w:t>
        <w:br/>
        <w:br/>
        <w:t>### 体验改进</w:t>
        <w:br/>
        <w:t>- **浮动按钮边界修复**：防止选中文本按钮超出视口底部</w:t>
        <w:br/>
        <w:t>- **状态栏实时刷新**：每 5 秒同步 WebSocket 客户端数到 VS Code 状态栏</w:t>
        <w:br/>
        <w:t>- **提示词外置管理**：提示词从 `prompt-template.txt` 加载，便于独立维护</w:t>
        <w:br/>
        <w:t>- **连接失败自动清缓存**：VS Code 断开后自动清除端口缓存，下次重新扫描</w:t>
        <w:br/>
        <w:br/>
        <w:t>## 🚀 快速开始</w:t>
        <w:br/>
        <w:br/>
        <w:t>### 1. 安装 VS Code 扩展</w:t>
        <w:br/>
        <w:br/>
        <w:t>```bash</w:t>
        <w:br/>
        <w:t>cd vscode-extension</w:t>
        <w:br/>
        <w:t>npm install</w:t>
        <w:br/>
        <w:t>npm run compile</w:t>
        <w:br/>
        <w:t>npx vsce package</w:t>
        <w:br/>
        <w:t>```</w:t>
        <w:br/>
        <w:br/>
        <w:t>在 VS Code 中：`Ctrl+Shift+P` → `Install from VSIX` → 选择生成的 `.vsix` 文件</w:t>
        <w:br/>
        <w:br/>
        <w:t>### 2. 安装浏览器扩展</w:t>
        <w:br/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1. 打开 Edge → `edge://extensions/`（或 Chrome → `chrome://extensions/`）</w:t>
        <w:br/>
        <w:t>2. 开启「开发人员模式」</w:t>
        <w:br/>
        <w:t>3. 点击「加载解压缩的扩展」</w:t>
        <w:br/>
        <w:t>4. 选择 `edge-extension` 文件夹</w:t>
        <w:br/>
        <w:br/>
        <w:t>### 3. 开始使用</w:t>
        <w:br/>
        <w:br/>
        <w:t>1. 打开插件弹窗 → 点击 **📋 一键复制 AI 提示词**</w:t>
        <w:br/>
        <w:t>2. 将提示词粘贴到 AI 对话的第一条消息中</w:t>
        <w:br/>
        <w:t>3. AI 回复的代码旁会自动出现「⚡ 应用到 VS Code」按钮</w:t>
        <w:br/>
        <w:t>4. 点击按钮 → 在 VS Code 中预览 Diff → 确认应用</w:t>
        <w:br/>
        <w:br/>
        <w:t>## 📖 使用场景</w:t>
        <w:br/>
        <w:br/>
        <w:t>### 场景 1：AI 生成新文件</w:t>
        <w:br/>
        <w:t>AI 回复包含 `agent-action` 代码块 → 点击「应用」→ 文件自动创建</w:t>
        <w:br/>
        <w:br/>
        <w:t>### 场景 2：AI 修改现有文件</w:t>
        <w:br/>
        <w:t>AI 用 `patch` 模式 → 只修改需要的部分 → Diff 预览确认</w:t>
        <w:br/>
        <w:br/>
        <w:t>### 场景 3：发送代码给 AI</w:t>
        <w:br/>
        <w:t>在 VS Code 中选中代码 → `Ctrl+Shift+Alt+S` → 代码自动注入浏览器 AI 输入框</w:t>
        <w:br/>
        <w:br/>
        <w:t>### 场景 4：发送错误信息</w:t>
        <w:br/>
        <w:t>`Ctrl+Shift+Alt+E` → 粘贴错误信息 → AI 收到后帮你修复</w:t>
        <w:br/>
        <w:br/>
        <w:t>## ⌨️ 快捷键</w:t>
        <w:br/>
        <w:br/>
        <w:t>| 快捷键 | 功能 |</w:t>
        <w:br/>
        <w:t>|--------|------|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| `Ctrl+Shift+Alt+F` | 发送当前文件到浏览器 AI |</w:t>
        <w:br/>
        <w:t>| `Ctrl+Shift+Alt+S` | 发送选中代码到浏览器 AI |</w:t>
        <w:br/>
        <w:t>| `Ctrl+Shift+Alt+E` | 发送错误信息到浏览器 AI |</w:t>
        <w:br/>
        <w:t>| `Esc` | 关闭浮动发送按钮 |</w:t>
        <w:br/>
        <w:br/>
        <w:t>## 🏗 架构</w:t>
        <w:br/>
        <w:br/>
        <w:t>```</w:t>
        <w:br/>
        <w:t>浏览器 AI 网页</w:t>
        <w:br/>
        <w:t xml:space="preserve"> │</w:t>
        <w:br/>
        <w:t xml:space="preserve"> ├── content.js（自动检测代码块 + 智能过滤 + MutationObserver 优化）</w:t>
        <w:br/>
        <w:t xml:space="preserve"> │       │</w:t>
        <w:br/>
        <w:t xml:space="preserve"> │       ▼</w:t>
        <w:br/>
        <w:t xml:space="preserve"> ├── background.js（消息路由 + 端口探测缓存）</w:t>
        <w:br/>
        <w:t xml:space="preserve"> │       │</w:t>
        <w:br/>
        <w:t xml:space="preserve"> │       ▼  HTTP + WebSocket</w:t>
        <w:br/>
        <w:t xml:space="preserve"> └── VS Code Extension</w:t>
        <w:br/>
        <w:t xml:space="preserve">        ├── server.ts（HTTP/WS 服务器 + 自动端口 + continuation frame）</w:t>
        <w:br/>
        <w:t xml:space="preserve">        ├── codeApplier.ts（JSON 解析 + Patch 引擎 + 行偏移优化）</w:t>
        <w:br/>
        <w:t xml:space="preserve">        ├── diffManager.ts（Diff 预览 + 批量确认 + Git 快照 + 临时文件清理）</w:t>
        <w:br/>
        <w:t xml:space="preserve">        └── historyManager.ts（操作历史 + 原子写入）</w:t>
        <w:br/>
        <w:t>```</w:t>
        <w:br/>
        <w:br/>
        <w:t>## ⚙️ 配置</w:t>
        <w:br/>
        <w:br/>
        <w:t>在 VS Code 设置中搜索 `AI Code Agent`：</w:t>
        <w:br/>
        <w:br/>
        <w:t>| 设置项 | 默认值 | 说明 |</w:t>
        <w:br/>
        <w:t>|--------|--------|------|</w:t>
        <w:br/>
        <w:t>| `aiCodeAgent.port` | `9960` | 本地服务器端口 |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| `aiCodeAgent.autoStart` | `true` | VS Code 启动时自动启动服务器 |</w:t>
        <w:br/>
        <w:t>| `aiCodeAgent.requireConfirmation` | `true` | 修改前显示 Diff 预览 |</w:t>
        <w:br/>
        <w:t>| `aiCodeAgent.autoGitSnapshot` | `true` | 修改前自动 Git 快照 |</w:t>
        <w:br/>
        <w:br/>
        <w:t>## 🛡 安全机制</w:t>
        <w:br/>
        <w:br/>
        <w:t>- ✅ 所有通信仅限 `127.0.0.1`，不经过外网</w:t>
        <w:br/>
        <w:t>- ✅ 修改前 Diff 预览，用户确认后才写入</w:t>
        <w:br/>
        <w:t>- ✅ 拦截 `.env`、`.git/`、`.ssh/`、`node_modules/` 等敏感路径</w:t>
        <w:br/>
        <w:t>- ✅ 检测 AI 偷懒输出（省略注释行）并警告，逐行锚定不误报</w:t>
        <w:br/>
        <w:t>- ✅ 每次修改前自动 Git commit，可一键回退</w:t>
        <w:br/>
        <w:t>- ✅ 路径越界检测，防止写入工作区外的文件</w:t>
        <w:br/>
        <w:t>- ✅ HTTP body 限制 10MB，WebSocket 缓冲区溢出自动断开</w:t>
        <w:br/>
        <w:br/>
        <w:t>## 🌐 支持的 AI 平台</w:t>
        <w:br/>
        <w:br/>
        <w:t>理论上支持所有网页端 AI，已测试：</w:t>
        <w:br/>
        <w:br/>
        <w:t>- ✅ ChatGPT（chat.openai.com）</w:t>
        <w:br/>
        <w:t>- ✅ Claude（claude.ai）</w:t>
        <w:br/>
        <w:t>- ✅ Google Gemini</w:t>
        <w:br/>
        <w:t>- ✅ DeepSeek</w:t>
        <w:br/>
        <w:t>- ✅ Kimi</w:t>
        <w:br/>
        <w:t>- ✅ 通义千问</w:t>
        <w:br/>
        <w:t>- ✅ 任何能输出 JSON 代码块的 AI</w:t>
        <w:br/>
        <w:br/>
        <w:t>## 📝 更新日志</w:t>
        <w:br/>
        <w:br/>
        <w:t>### v1.2.0</w:t>
        <w:br/>
        <w:t>- 性能：MutationObserver 智能过滤、端口缓存、fuzzyFind O(n) 优化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- 稳定性：WS continuation frame、原子写入、临时文件清理</w:t>
        <w:br/>
        <w:t>- 修复：AI 偷懒检测误报、浮动按钮越界</w:t>
        <w:br/>
        <w:t>- 体验：状态栏实时刷新、提示词外置</w:t>
        <w:br/>
        <w:br/>
        <w:t>### v1.1.0</w:t>
        <w:br/>
        <w:t>- 插件总开关、一键复制提示词、自动跳转 VS Code</w:t>
        <w:br/>
        <w:t>- 多窗口自动寻找可用端口</w:t>
        <w:br/>
        <w:t>- Diff 预览「全部接受/全部拒绝」</w:t>
        <w:br/>
        <w:t>- WebSocket 指数退避重连</w:t>
        <w:br/>
        <w:br/>
        <w:t>### v1.0.0</w:t>
        <w:br/>
        <w:t>- 浏览器扩展自动检测代码块</w:t>
        <w:br/>
        <w:t>- VS Code 扩展接收并应用代码</w:t>
        <w:br/>
        <w:t>- Diff 预览 + Git 快照 + 操作历史</w:t>
        <w:br/>
        <w:br/>
        <w:t>## 🤝 贡献</w:t>
        <w:br/>
        <w:br/>
        <w:t>欢迎提 Issue 和 PR！</w:t>
        <w:br/>
        <w:br/>
        <w:t>## 📄 协议</w:t>
        <w:br/>
        <w:br/>
        <w:t>[MIT License](./LICENSE) © whywbhydyq</w:t>
        <w:br/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646464"/>
          <w:sz w:val="22"/>
        </w:rPr>
        <w:t xml:space="preserve">[5/25] </w:t>
      </w:r>
      <w:r>
        <w:rPr>
          <w:sz w:val="22"/>
        </w:rPr>
        <w:t>ai-code-agent_code_export.txt</w:t>
      </w:r>
    </w:p>
    <w:p>
      <w:r>
        <w:rPr>
          <w:i/>
          <w:color w:val="828282"/>
          <w:sz w:val="16"/>
        </w:rPr>
        <w:t>TXT  |  4005 lines  |  147,991 bytes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================================================================================</w:t>
        <w:br/>
        <w:t>Project: D:\桌面\ai-code-agent</w:t>
        <w:br/>
        <w:t>Exported: 2026-03-23 20:49:11</w:t>
        <w:br/>
        <w:t>Files: 24</w:t>
        <w:br/>
        <w:t>================================================================================</w:t>
        <w:br/>
        <w:br/>
        <w:t xml:space="preserve">    1. .gitignore (72 bytes)</w:t>
        <w:br/>
        <w:t xml:space="preserve">    2. CHANGELOG.md (1,214 bytes)</w:t>
        <w:br/>
        <w:t xml:space="preserve">    3. LICENSE (1,069 bytes)</w:t>
        <w:br/>
        <w:t xml:space="preserve">    4. README.md (4,692 bytes)</w:t>
        <w:br/>
        <w:t xml:space="preserve">    5. ai-code-agent_code_export.txt (0 bytes)</w:t>
        <w:br/>
        <w:t xml:space="preserve">    6. dev.bat (810 bytes)</w:t>
        <w:br/>
        <w:t xml:space="preserve">    7. export_code.py (7,512 bytes)</w:t>
        <w:br/>
        <w:t xml:space="preserve">    8. prompt-template.md (2,343 bytes)</w:t>
        <w:br/>
        <w:t xml:space="preserve">    9. edge-extension/background.js (5,426 bytes)</w:t>
        <w:br/>
        <w:t xml:space="preserve">   10. edge-extension/content-styles.css (5,217 bytes)</w:t>
        <w:br/>
        <w:t xml:space="preserve">   11. edge-extension/content.js (27,749 bytes)</w:t>
        <w:br/>
        <w:t xml:space="preserve">   12. edge-extension/icon-instructions.md (813 bytes)</w:t>
        <w:br/>
        <w:t xml:space="preserve">   13. edge-extension/manifest.json (673 bytes)</w:t>
        <w:br/>
        <w:t xml:space="preserve">   14. edge-extension/popup.html (12,376 bytes)</w:t>
        <w:br/>
        <w:t xml:space="preserve">   15. edge-extension/popup.js (18,037 bytes)</w:t>
        <w:br/>
        <w:t xml:space="preserve">   16. vscode-extension/.vscodeignore (81 bytes)</w:t>
        <w:br/>
        <w:t xml:space="preserve">   17. vscode-extension/LICENSE (1,067 bytes)</w:t>
        <w:br/>
        <w:t xml:space="preserve">   18. vscode-extension/package.json (2,522 bytes)</w:t>
        <w:br/>
        <w:t xml:space="preserve">   19. vscode-extension/tsconfig.json (436 bytes)</w:t>
        <w:br/>
        <w:t xml:space="preserve">   20. vscode-extension/src/codeApplier.ts (9,808 bytes)</w:t>
        <w:br/>
        <w:t xml:space="preserve">   21. vscode-extension/src/diffManager.ts (8,531 bytes)</w:t>
        <w:br/>
        <w:t xml:space="preserve">   22. vscode-extension/src/extension.ts (7,267 bytes)</w:t>
        <w:br/>
        <w:t xml:space="preserve">   23. vscode-extension/src/historyManager.ts (1,450 bytes)</w:t>
        <w:br/>
        <w:t xml:space="preserve">   24. vscode-extension/src/server.ts (21,820 bytes)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br/>
        <w:t>================================================================================</w:t>
        <w:br/>
        <w:br/>
        <w:t>################################################################################</w:t>
        <w:br/>
        <w:t># [1/24] .gitignore</w:t>
        <w:br/>
        <w:t># Lines: 9  Size: 72 bytes</w:t>
        <w:br/>
        <w:t>################################################################################</w:t>
        <w:br/>
        <w:br/>
        <w:t>node_modules/</w:t>
        <w:br/>
        <w:t>out/</w:t>
        <w:br/>
        <w:t>dist/</w:t>
        <w:br/>
        <w:t>*.vsix</w:t>
        <w:br/>
        <w:t>.DS_Store</w:t>
        <w:br/>
        <w:t>Thumbs.db</w:t>
        <w:br/>
        <w:t>*.map</w:t>
        <w:br/>
        <w:t>.vscode-test/</w:t>
        <w:br/>
        <w:br/>
        <w:t>################################################################################</w:t>
        <w:br/>
        <w:t># [2/24] CHANGELOG.md</w:t>
        <w:br/>
        <w:t># Lines: 39  Size: 1,214 bytes</w:t>
        <w:br/>
        <w:t>################################################################################</w:t>
        <w:br/>
        <w:br/>
        <w:t># Changelog</w:t>
        <w:br/>
        <w:br/>
        <w:t>## [1.1.0] - 2024</w:t>
        <w:br/>
        <w:br/>
        <w:t>### 新增</w:t>
        <w:br/>
        <w:t>- 🔌 插件总开关，一键关闭所有功能</w:t>
        <w:br/>
        <w:t>- 📋 一键复制 AI 提示词</w:t>
        <w:br/>
        <w:t>- 🚀 发送成功后自动跳转 VS Code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- 🔄 多窗口自动寻找可用端口</w:t>
        <w:br/>
        <w:t>- 🧹 智能过滤终端命令和步骤说明</w:t>
        <w:br/>
        <w:t>- ✅ Diff 预览支持「全部接受/全部拒绝」</w:t>
        <w:br/>
        <w:t>- × 所有按钮可手动关闭</w:t>
        <w:br/>
        <w:t>- ⎋ Esc 键关闭浮动按钮</w:t>
        <w:br/>
        <w:t>- 🔃 插件内重新加载页面和重载插件</w:t>
        <w:br/>
        <w:t>- 📊 操作结果显示具体文件名</w:t>
        <w:br/>
        <w:br/>
        <w:t>### 修复</w:t>
        <w:br/>
        <w:t>- 修复 WebSocket 握手从 socket data 读取导致连接失败</w:t>
        <w:br/>
        <w:t>- 修复 WebSocket 帧不处理 TCP 分片导致大消息丢失</w:t>
        <w:br/>
        <w:t>- 修复浮动按钮 position:fixed + scrollY 导致定位偏移</w:t>
        <w:br/>
        <w:t>- 修复发送按钮卡在「发送中」不返回</w:t>
        <w:br/>
        <w:t>- 修复敏感文件检测误拦 environment.ts 等正常文件</w:t>
        <w:br/>
        <w:t>- 补全 /get-history /clear-history HTTP 端点</w:t>
        <w:br/>
        <w:br/>
        <w:t>### 优化</w:t>
        <w:br/>
        <w:t>- HTTP body 大小限制 10MB</w:t>
        <w:br/>
        <w:t>- WebSocket 指数退避重连（1s→30s）</w:t>
        <w:br/>
        <w:t>- MutationObserver 仅在有新节点时扫描</w:t>
        <w:br/>
        <w:t>- 被手动关闭的按钮不会被重新扫描添加</w:t>
        <w:br/>
        <w:br/>
        <w:t>## [1.0.0] - 2024</w:t>
        <w:br/>
        <w:br/>
        <w:t>### 初始版本</w:t>
        <w:br/>
        <w:t>- 浏览器扩展自动检测代码块</w:t>
        <w:br/>
        <w:t>- VS Code 扩展接收并应用代码</w:t>
        <w:br/>
        <w:t>- Diff 预览 + Git 快照</w:t>
        <w:br/>
        <w:t>- 操作历史记录</w:t>
        <w:br/>
        <w:t>- WebSocket 双向通信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br/>
        <w:t>################################################################################</w:t>
        <w:br/>
        <w:t># [3/24] LICENSE</w:t>
        <w:br/>
        <w:t># Lines: 22  Size: 1,069 bytes</w:t>
        <w:br/>
        <w:t>################################################################################</w:t>
        <w:br/>
        <w:br/>
        <w:t>MIT License</w:t>
        <w:br/>
        <w:br/>
        <w:t>Copyright (c) 2024 [whywbhydyq]</w:t>
        <w:br/>
        <w:br/>
        <w:t>Permission is hereby granted, free of charge, to any person obtaining a copy</w:t>
        <w:br/>
        <w:t>of this software and associated documentation files (the "Software"), to deal</w:t>
        <w:br/>
        <w:t>in the Software without restriction, including without limitation the rights</w:t>
        <w:br/>
        <w:t>to use, copy, modify, merge, publish, distribute, sublicense, and/or sell</w:t>
        <w:br/>
        <w:t>copies of the Software, and to permit persons to whom the Software is</w:t>
        <w:br/>
        <w:t>furnished to do so, subject to the following conditions:</w:t>
        <w:br/>
        <w:br/>
        <w:t>The above copyright notice and this permission notice shall be included in all</w:t>
        <w:br/>
        <w:t>copies or substantial portions of the Software.</w:t>
        <w:br/>
        <w:br/>
        <w:t>THE SOFTWARE IS PROVIDED "AS IS", WITHOUT WARRANTY OF ANY KIND, EXPRESS OR</w:t>
        <w:br/>
        <w:t>IMPLIED, INCLUDING BUT NOT LIMITED TO THE WARRANTIES OF MERCHANTABILITY,</w:t>
        <w:br/>
        <w:t>FITNESS FOR A PARTICULAR PURPOSE AND NONINFRINGEMENT. IN NO EVENT SHALL THE</w:t>
        <w:br/>
        <w:t>AUTHORS OR COPYRIGHT HOLDERS BE LIABLE FOR ANY CLAIM, DAMAGES OR OTHER</w:t>
        <w:br/>
        <w:t>LIABILITY, WHETHER IN AN ACTION OF CONTRACT, TORT OR OTHERWISE, ARISING FROM,</w:t>
        <w:br/>
        <w:t>OUT OF OR IN CONNECTION WITH THE SOFTWARE OR THE USE OR OTHER DEALINGS IN THE</w:t>
        <w:br/>
        <w:t>SOFTWARE.</w:t>
        <w:br/>
        <w:br/>
        <w:t>################################################################################</w:t>
        <w:br/>
        <w:t># [4/24] README.md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# Lines: 137  Size: 4,692 bytes</w:t>
        <w:br/>
        <w:t>################################################################################</w:t>
        <w:br/>
        <w:br/>
        <w:t># ⚡ AI Code Agent</w:t>
        <w:br/>
        <w:br/>
        <w:t>**将任意网页端 AI（ChatGPT、Claude、Gemini、DeepSeek、Kimi...）的代码回答一键应用到本地 VS Code**</w:t>
        <w:br/>
        <w:br/>
        <w:t>不需要 API Key，不绑定任何 AI 服务，完全免费开源。</w:t>
        <w:br/>
        <w:br/>
        <w:t>![demo](https://img.shields.io/badge/状态-可用-brightgreen) ![version](https://img.shields.io/badge/版本-1.1.0-blue) ![license](https://img.shields.io/badge/协议-MIT-green)</w:t>
        <w:br/>
        <w:br/>
        <w:t>## ✨ 核心功能</w:t>
        <w:br/>
        <w:br/>
        <w:t>| 功能 | 说明 |</w:t>
        <w:br/>
        <w:t>|------|------|</w:t>
        <w:br/>
        <w:t>| 🔍 自动检测 | 自动识别 AI 回答中的代码操作指令，显示「应用」按钮 |</w:t>
        <w:br/>
        <w:t>| ⚡ 一键应用 | 点击按钮直接创建/修改/删除本地文件 |</w:t>
        <w:br/>
        <w:t>| 📄 Diff 预览 | 修改前在 VS Code 中预览差异，支持「全部接受/全部拒绝」 |</w:t>
        <w:br/>
        <w:t>| 🔧 Patch 模式 | 大文件只修改需要的部分，不用替换整个文件 |</w:t>
        <w:br/>
        <w:t>| 🛡️ 安全防护 | 敏感文件拦截 + AI 偷懒检测 + Git 自动快照 |</w:t>
        <w:br/>
        <w:t>| ⏪ 一键撤销 | 通过 Git 回退上一次 AI 修改 |</w:t>
        <w:br/>
        <w:t>| 📤 双向通信 | 从 VS Code 发送文件/选中代码/错误信息到浏览器 AI |</w:t>
        <w:br/>
        <w:t>| 🔌 总开关 | 一键开关插件，关闭后清除所有页面注入 |</w:t>
        <w:br/>
        <w:t>| 📋 一键提示词 | 新用户一键复制 AI 提示词，开箱即用 |</w:t>
        <w:br/>
        <w:t>| 🚀 自动跳转 | 发送代码后自动切换到 VS Code 窗口 |</w:t>
        <w:br/>
        <w:t>| 🔄 多窗口支持 | 自动寻找可用端口，同时开多个项目不冲突 |</w:t>
        <w:br/>
        <w:t>| 🧹 智能过滤 | 终端命令、步骤说明等非代码内容不显示发送按钮 |</w:t>
        <w:br/>
        <w:br/>
        <w:t>## 🚀 快速开始</w:t>
        <w:br/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### 1. 安装 VS Code 扩展</w:t>
        <w:br/>
        <w:br/>
        <w:t>```bash</w:t>
        <w:br/>
        <w:t>cd vscode-extension</w:t>
        <w:br/>
        <w:t>npm install</w:t>
        <w:br/>
        <w:t>npm run compile</w:t>
        <w:br/>
        <w:t>npx vsce package</w:t>
        <w:br/>
        <w:t>```</w:t>
        <w:br/>
        <w:br/>
        <w:t>在 VS Code 中：`Ctrl+Shift+P` → `Install from VSIX` → 选择生成的 `.vsix` 文件</w:t>
        <w:br/>
        <w:br/>
        <w:t>### 2. 安装浏览器扩展</w:t>
        <w:br/>
        <w:br/>
        <w:t>1. 打开 Edge → `edge://extensions/`（或 Chrome → `chrome://extensions/`）</w:t>
        <w:br/>
        <w:t>2. 开启「开发人员模式」</w:t>
        <w:br/>
        <w:t>3. 点击「加载解压缩的扩展」</w:t>
        <w:br/>
        <w:t>4. 选择 `edge-extension` 文件夹</w:t>
        <w:br/>
        <w:br/>
        <w:t>### 3. 开始使用</w:t>
        <w:br/>
        <w:br/>
        <w:t>1. 打开插件弹窗 → 点击 **📋 一键复制 AI 提示词**</w:t>
        <w:br/>
        <w:t>2. 将提示词粘贴到 AI 对话的第一条消息中</w:t>
        <w:br/>
        <w:t>3. AI 回复的代码旁会自动出现「⚡ 应用到 VS Code」按钮</w:t>
        <w:br/>
        <w:t>4. 点击按钮 → 在 VS Code 中预览 Diff → 确认应用</w:t>
        <w:br/>
        <w:br/>
        <w:t>## 📸 使用场景</w:t>
        <w:br/>
        <w:br/>
        <w:t>### 场景 1：AI 生成新文件</w:t>
        <w:br/>
        <w:br/>
        <w:t>AI 回复包含 `agent-action` 代码块 → 点击「应用」→ 文件自动创建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br/>
        <w:t>### 场景 2：AI 修改现有文件</w:t>
        <w:br/>
        <w:br/>
        <w:t>AI 用 `patch` 模式 → 只修改需要的部分 → Diff 预览确认</w:t>
        <w:br/>
        <w:br/>
        <w:t>### 场景 3：发送代码给 AI</w:t>
        <w:br/>
        <w:br/>
        <w:t>在 VS Code 中选中代码 → `Ctrl+Shift+Alt+S` → 代码自动注入浏览器 AI 输入框</w:t>
        <w:br/>
        <w:br/>
        <w:t>### 场景 4：发送错误信息</w:t>
        <w:br/>
        <w:br/>
        <w:t>`Ctrl+Shift+Alt+E` → 粘贴错误信息 → AI 收到后帮你修复</w:t>
        <w:br/>
        <w:br/>
        <w:t>## ⌨️ 快捷键</w:t>
        <w:br/>
        <w:br/>
        <w:t>| 快捷键 | 功能 |</w:t>
        <w:br/>
        <w:t>|--------|------|</w:t>
        <w:br/>
        <w:t>| `Ctrl+Shift+Alt+F` | 发送当前文件到浏览器 AI |</w:t>
        <w:br/>
        <w:t>| `Ctrl+Shift+Alt+S` | 发送选中代码到浏览器 AI |</w:t>
        <w:br/>
        <w:t>| `Ctrl+Shift+Alt+E` | 发送错误信息到浏览器 AI |</w:t>
        <w:br/>
        <w:t>| `Esc` | 关闭浮动发送按钮 |</w:t>
        <w:br/>
        <w:br/>
        <w:t>## 📐 架构</w:t>
        <w:br/>
        <w:br/>
        <w:t>```</w:t>
        <w:br/>
        <w:t>浏览器 AI 网页</w:t>
        <w:br/>
        <w:t xml:space="preserve">    │</w:t>
        <w:br/>
        <w:t xml:space="preserve">    ├── content.js（自动检测代码块 + 智能过滤）</w:t>
        <w:br/>
        <w:t xml:space="preserve">    │       │</w:t>
        <w:br/>
        <w:t xml:space="preserve">    │       ▼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├── background.js（消息路由 + 自动端口探测）</w:t>
        <w:br/>
        <w:t xml:space="preserve">    │       │</w:t>
        <w:br/>
        <w:t xml:space="preserve">    │       ▼  HTTP + WebSocket</w:t>
        <w:br/>
        <w:t xml:space="preserve">    └── VS Code Extension</w:t>
        <w:br/>
        <w:t xml:space="preserve">            ├── server.ts（HTTP/WS 服务器 + 自动端口）</w:t>
        <w:br/>
        <w:t xml:space="preserve">            ├── codeApplier.ts（JSON 解析 + Patch 引擎）</w:t>
        <w:br/>
        <w:t xml:space="preserve">            ├── diffManager.ts（Diff 预览 + 批量确认 + Git 快照）</w:t>
        <w:br/>
        <w:t xml:space="preserve">            └── historyManager.ts（操作历史）</w:t>
        <w:br/>
        <w:t>```</w:t>
        <w:br/>
        <w:br/>
        <w:t>## 🔧 配置</w:t>
        <w:br/>
        <w:br/>
        <w:t>在 VS Code 设置中搜索 `AI Code Agent`：</w:t>
        <w:br/>
        <w:br/>
        <w:t>| 设置项 | 默认值 | 说明 |</w:t>
        <w:br/>
        <w:t>|--------|--------|------|</w:t>
        <w:br/>
        <w:t>| `aiCodeAgent.port` | `9960` | 本地服务器端口 |</w:t>
        <w:br/>
        <w:t>| `aiCodeAgent.autoStart` | `true` | VS Code 启动时自动启动服务器 |</w:t>
        <w:br/>
        <w:t>| `aiCodeAgent.requireConfirmation` | `true` | 修改前显示 Diff 预览 |</w:t>
        <w:br/>
        <w:t>| `aiCodeAgent.autoGitSnapshot` | `true` | 修改前自动 Git 快照 |</w:t>
        <w:br/>
        <w:br/>
        <w:t>## 🛡️ 安全机制</w:t>
        <w:br/>
        <w:br/>
        <w:t>- ✅ 所有通信仅限 `127.0.0.1`，不经过外网</w:t>
        <w:br/>
        <w:t>- ✅ 修改前 Diff 预览，用户确认后才写入</w:t>
        <w:br/>
        <w:t>- ✅ 拦截 `.env`、`.git/`、`.ssh/`、`node_modules/` 等敏感路径</w:t>
        <w:br/>
        <w:t>- ✅ 检测 AI 偷懒输出（`// ... existing code ...`）并警告</w:t>
        <w:br/>
        <w:t>- ✅ 每次修改前自动 Git commit，可一键回退</w:t>
        <w:br/>
        <w:t>- ✅ 路径越界检测，防止写入工作区外的文件</w:t>
        <w:br/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## 📦 支持的 AI 平台</w:t>
        <w:br/>
        <w:br/>
        <w:t>理论上支持所有网页端 AI，已测试：</w:t>
        <w:br/>
        <w:br/>
        <w:t>- ✅ ChatGPT（chat.openai.com）</w:t>
        <w:br/>
        <w:t>- ✅ Claude（claude.ai）</w:t>
        <w:br/>
        <w:t>- ✅ Google Gemini</w:t>
        <w:br/>
        <w:t>- ✅ DeepSeek</w:t>
        <w:br/>
        <w:t>- ✅ Kimi</w:t>
        <w:br/>
        <w:t>- ✅ 通义千问</w:t>
        <w:br/>
        <w:t>- ✅ 任何能输出 JSON 代码块的 AI</w:t>
        <w:br/>
        <w:br/>
        <w:t>## 🤝 贡献</w:t>
        <w:br/>
        <w:br/>
        <w:t>欢迎提 Issue 和 PR！</w:t>
        <w:br/>
        <w:br/>
        <w:t>## 📜 协议</w:t>
        <w:br/>
        <w:br/>
        <w:t>[MIT License](./LICENSE) © whywbhydyq</w:t>
        <w:br/>
        <w:br/>
        <w:t>################################################################################</w:t>
        <w:br/>
        <w:t># [5/24] ai-code-agent_code_export.txt</w:t>
        <w:br/>
        <w:t># Lines: 1  Size: 0 bytes</w:t>
        <w:br/>
        <w:t>################################################################################</w:t>
        <w:br/>
        <w:br/>
        <w:br/>
        <w:br/>
        <w:t>################################################################################</w:t>
        <w:br/>
        <w:t># [6/24] dev.bat</w:t>
        <w:br/>
        <w:t># Lines: 36  Size: 810 bytes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################################################################################</w:t>
        <w:br/>
        <w:br/>
        <w:t>@echo off</w:t>
        <w:br/>
        <w:t>echo ========================================</w:t>
        <w:br/>
        <w:t>echo   AI Code Agent - Build and Install</w:t>
        <w:br/>
        <w:t>echo ========================================</w:t>
        <w:br/>
        <w:t>echo.</w:t>
        <w:br/>
        <w:br/>
        <w:t>cd /d "%~dp0vscode-extension"</w:t>
        <w:br/>
        <w:br/>
        <w:t>echo [1/3] Compiling TypeScript...</w:t>
        <w:br/>
        <w:t>call npm run compile</w:t>
        <w:br/>
        <w:t>if errorlevel 1 (</w:t>
        <w:br/>
        <w:t xml:space="preserve">    echo Compile FAILED!</w:t>
        <w:br/>
        <w:t xml:space="preserve">    pause</w:t>
        <w:br/>
        <w:t xml:space="preserve">    exit /b 1</w:t>
        <w:br/>
        <w:t>)</w:t>
        <w:br/>
        <w:br/>
        <w:t>echo [2/3] Packaging VSIX...</w:t>
        <w:br/>
        <w:t>echo y| call npx vsce package --no-dependencies --allow-missing-repository 2&gt;nul</w:t>
        <w:br/>
        <w:t>if errorlevel 1 (</w:t>
        <w:br/>
        <w:t xml:space="preserve">    echo Installing vsce...</w:t>
        <w:br/>
        <w:t xml:space="preserve">    call npm install -g @vscode/vsce</w:t>
        <w:br/>
        <w:t xml:space="preserve">    echo y| call npx vsce package --no-dependencies --allow-missing-repository</w:t>
        <w:br/>
        <w:t>)</w:t>
        <w:br/>
        <w:br/>
        <w:t>echo [3/3] Installing to VS Code...</w:t>
        <w:br/>
        <w:t>for %%f in (*.vsix) do (</w:t>
        <w:br/>
        <w:t xml:space="preserve">    echo Installing %%f ...</w:t>
        <w:br/>
        <w:t xml:space="preserve">    code --install-extension "%%f" --force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del "%%f"</w:t>
        <w:br/>
        <w:t>)</w:t>
        <w:br/>
        <w:br/>
        <w:t>echo.</w:t>
        <w:br/>
        <w:t>echo Done! Press Ctrl+Shift+P in VS Code, type Reload Window</w:t>
        <w:br/>
        <w:t>echo.</w:t>
        <w:br/>
        <w:t>pause</w:t>
        <w:br/>
        <w:br/>
        <w:t>################################################################################</w:t>
        <w:br/>
        <w:t># [7/24] export_code.py</w:t>
        <w:br/>
        <w:t># Lines: 222  Size: 7,512 bytes</w:t>
        <w:br/>
        <w:t>################################################################################</w:t>
        <w:br/>
        <w:br/>
        <w:t>import os</w:t>
        <w:br/>
        <w:t>import sys</w:t>
        <w:br/>
        <w:t>import argparse</w:t>
        <w:br/>
        <w:t>from datetime import datetime</w:t>
        <w:br/>
        <w:br/>
        <w:t>EXCLUDE_DIRS = {</w:t>
        <w:br/>
        <w:t xml:space="preserve">    'node_modules', '.git', '.svn', '__pycache__', '.pytest_cache',</w:t>
        <w:br/>
        <w:t xml:space="preserve">    '.mypy_cache', '.tox', '.venv', 'venv', 'env', '.env',</w:t>
        <w:br/>
        <w:t xml:space="preserve">    'dist', 'build', 'out', '.next', '.nuxt', '.cache', 'coverage',</w:t>
        <w:br/>
        <w:t xml:space="preserve">    '.idea', '.vscode', 'target', 'bin', 'obj', '.gradle',</w:t>
        <w:br/>
        <w:t xml:space="preserve">    '.dart_tool', '.pub-cache', 'Pods', 'DerivedData', '.ai-agent-temp',</w:t>
        <w:br/>
        <w:t>}</w:t>
        <w:br/>
        <w:br/>
        <w:t>EXCLUDE_EXTENSIONS = {</w:t>
        <w:br/>
        <w:t xml:space="preserve">    '.png', '.jpg', '.jpeg', '.gif', '.bmp', '.ico', '.svg', '.webp',</w:t>
        <w:br/>
        <w:t xml:space="preserve">    '.tif', '.tiff', '.psd', '.ai', '.eps', '.raw', '.cr2', '.nef',</w:t>
        <w:br/>
        <w:t xml:space="preserve">    '.heic', '.heif', '.avif',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'.mp4', '.avi', '.mkv', '.mov', '.wmv', '.flv', '.webm', '.m4v',</w:t>
        <w:br/>
        <w:t xml:space="preserve">    '.mpg', '.mpeg', '.3gp', '.ogv',</w:t>
        <w:br/>
        <w:t xml:space="preserve">    '.mp3', '.wav', '.flac', '.aac', '.ogg', '.wma', '.m4a', '.opus',</w:t>
        <w:br/>
        <w:t xml:space="preserve">    '.mid', '.midi',</w:t>
        <w:br/>
        <w:t xml:space="preserve">    '.ttf', '.otf', '.woff', '.woff2', '.eot',</w:t>
        <w:br/>
        <w:t xml:space="preserve">    '.zip', '.tar', '.gz', '.bz2', '.7z', '.rar', '.xz', '.zst', '.tgz',</w:t>
        <w:br/>
        <w:t xml:space="preserve">    '.exe', '.dll', '.so', '.dylib', '.o', '.a', '.lib',</w:t>
        <w:br/>
        <w:t xml:space="preserve">    '.pyc', '.pyo', '.class', '.jar', '.war', '.wasm', '.map',</w:t>
        <w:br/>
        <w:t xml:space="preserve">    '.db', '.sqlite', '.sqlite3', '.mdb',</w:t>
        <w:br/>
        <w:t xml:space="preserve">    '.pdf', '.doc', '.docx', '.xls', '.xlsx', '.ppt', '.pptx',</w:t>
        <w:br/>
        <w:t xml:space="preserve">    '.bin', '.dat', '.iso', '.img', '.dmg', '.vsix', '.lock',</w:t>
        <w:br/>
        <w:t>}</w:t>
        <w:br/>
        <w:br/>
        <w:t>EXCLUDE_FILES = {</w:t>
        <w:br/>
        <w:t xml:space="preserve">    '.DS_Store', 'Thumbs.db', 'desktop.ini',</w:t>
        <w:br/>
        <w:t xml:space="preserve">    'package-lock.json', 'yarn.lock', 'pnpm-lock.yaml',</w:t>
        <w:br/>
        <w:t xml:space="preserve">    'Cargo.lock', 'Gemfile.lock', 'poetry.lock', 'composer.lock', 'go.sum',</w:t>
        <w:br/>
        <w:t>}</w:t>
        <w:br/>
        <w:br/>
        <w:t>MAX_FILE_SIZE = 200 * 1024</w:t>
        <w:br/>
        <w:br/>
        <w:br/>
        <w:t>def is_text_file(filepath):</w:t>
        <w:br/>
        <w:t xml:space="preserve">    try:</w:t>
        <w:br/>
        <w:t xml:space="preserve">        with open(filepath, 'rb') as f:</w:t>
        <w:br/>
        <w:t xml:space="preserve">            chunk = f.read(8192)</w:t>
        <w:br/>
        <w:t xml:space="preserve">            if b'\x00' in chunk:</w:t>
        <w:br/>
        <w:t xml:space="preserve">                return False</w:t>
        <w:br/>
        <w:t xml:space="preserve">            return True</w:t>
        <w:br/>
        <w:t xml:space="preserve">    except (IOError, PermissionError):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return False</w:t>
        <w:br/>
        <w:br/>
        <w:br/>
        <w:t>def should_include(filepath, filename):</w:t>
        <w:br/>
        <w:t xml:space="preserve">    if filename in EXCLUDE_FILES:</w:t>
        <w:br/>
        <w:t xml:space="preserve">        return False</w:t>
        <w:br/>
        <w:t xml:space="preserve">    _, ext = os.path.splitext(filename)</w:t>
        <w:br/>
        <w:t xml:space="preserve">    if ext.lower() in EXCLUDE_EXTENSIONS:</w:t>
        <w:br/>
        <w:t xml:space="preserve">        return False</w:t>
        <w:br/>
        <w:t xml:space="preserve">    try:</w:t>
        <w:br/>
        <w:t xml:space="preserve">        size = os.path.getsize(filepath)</w:t>
        <w:br/>
        <w:t xml:space="preserve">        if size &gt; MAX_FILE_SIZE or size == 0:</w:t>
        <w:br/>
        <w:t xml:space="preserve">            return False</w:t>
        <w:br/>
        <w:t xml:space="preserve">    except OSError:</w:t>
        <w:br/>
        <w:t xml:space="preserve">        return False</w:t>
        <w:br/>
        <w:t xml:space="preserve">    if not is_text_file(filepath):</w:t>
        <w:br/>
        <w:t xml:space="preserve">        return False</w:t>
        <w:br/>
        <w:t xml:space="preserve">    return True</w:t>
        <w:br/>
        <w:br/>
        <w:br/>
        <w:t>def strip_comments(content, ext):</w:t>
        <w:br/>
        <w:t xml:space="preserve">    if ext not in ('.py', '.js', '.ts', '.jsx', '.tsx', '.java', '.go',</w:t>
        <w:br/>
        <w:t xml:space="preserve">                   '.c', '.cpp', '.h', '.hpp', '.cs', '.rs', '.rb',</w:t>
        <w:br/>
        <w:t xml:space="preserve">                   '.php', '.swift', '.kt', '.scala', '.sh', '.bash',</w:t>
        <w:br/>
        <w:t xml:space="preserve">                   '.ps1', '.r', '.pl', '.lua'):</w:t>
        <w:br/>
        <w:t xml:space="preserve">        return content</w:t>
        <w:br/>
        <w:br/>
        <w:t xml:space="preserve">    lines = content.split('\n')</w:t>
        <w:br/>
        <w:t xml:space="preserve">    result = []</w:t>
        <w:br/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for line in lines:</w:t>
        <w:br/>
        <w:t xml:space="preserve">        stripped = line.strip()</w:t>
        <w:br/>
        <w:br/>
        <w:t xml:space="preserve">        if not stripped:</w:t>
        <w:br/>
        <w:t xml:space="preserve">            result.append(line)</w:t>
        <w:br/>
        <w:t xml:space="preserve">            continue</w:t>
        <w:br/>
        <w:br/>
        <w:t xml:space="preserve">        has_chinese = any('\u4e00' &lt;= ch &lt;= '\u9fff' for ch in stripped)</w:t>
        <w:br/>
        <w:br/>
        <w:t xml:space="preserve">        if not has_chinese:</w:t>
        <w:br/>
        <w:t xml:space="preserve">            result.append(line)</w:t>
        <w:br/>
        <w:t xml:space="preserve">            continue</w:t>
        <w:br/>
        <w:br/>
        <w:t xml:space="preserve">        if ext in ('.py', '.rb', '.sh', '.bash', '.ps1', '.r', '.pl'):</w:t>
        <w:br/>
        <w:t xml:space="preserve">            if stripped.startswith('#'):</w:t>
        <w:br/>
        <w:t xml:space="preserve">                continue</w:t>
        <w:br/>
        <w:t xml:space="preserve">            hash_pos = line.find('#')</w:t>
        <w:br/>
        <w:t xml:space="preserve">            if hash_pos &gt; 0:</w:t>
        <w:br/>
        <w:t xml:space="preserve">                before = line[:hash_pos].rstrip()</w:t>
        <w:br/>
        <w:t xml:space="preserve">                if before:</w:t>
        <w:br/>
        <w:t xml:space="preserve">                    result.append(before)</w:t>
        <w:br/>
        <w:t xml:space="preserve">                    continue</w:t>
        <w:br/>
        <w:t xml:space="preserve">            result.append(line)</w:t>
        <w:br/>
        <w:br/>
        <w:t xml:space="preserve">        elif ext in ('.js', '.ts', '.jsx', '.tsx', '.java', '.go',</w:t>
        <w:br/>
        <w:t xml:space="preserve">                     '.c', '.cpp', '.h', '.hpp', '.cs', '.rs',</w:t>
        <w:br/>
        <w:t xml:space="preserve">                     '.swift', '.kt', '.scala', '.lua'):</w:t>
        <w:br/>
        <w:t xml:space="preserve">            if stripped.startswith('//'):</w:t>
        <w:br/>
        <w:t xml:space="preserve">                continue</w:t>
        <w:br/>
        <w:t xml:space="preserve">            slash_pos = line.find('//')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if slash_pos &gt; 0:</w:t>
        <w:br/>
        <w:t xml:space="preserve">                before = line[:slash_pos].rstrip()</w:t>
        <w:br/>
        <w:t xml:space="preserve">                if before:</w:t>
        <w:br/>
        <w:t xml:space="preserve">                    result.append(before)</w:t>
        <w:br/>
        <w:t xml:space="preserve">                    continue</w:t>
        <w:br/>
        <w:t xml:space="preserve">            result.append(line)</w:t>
        <w:br/>
        <w:br/>
        <w:t xml:space="preserve">        else:</w:t>
        <w:br/>
        <w:t xml:space="preserve">            result.append(line)</w:t>
        <w:br/>
        <w:br/>
        <w:t xml:space="preserve">    return '\n'.join(result)</w:t>
        <w:br/>
        <w:br/>
        <w:br/>
        <w:t>def collect_files(root_dir):</w:t>
        <w:br/>
        <w:t xml:space="preserve">    files = []</w:t>
        <w:br/>
        <w:t xml:space="preserve">    for dirpath, dirnames, filenames in os.walk(root_dir):</w:t>
        <w:br/>
        <w:t xml:space="preserve">        dirnames[:] = [</w:t>
        <w:br/>
        <w:t xml:space="preserve">            d for d in dirnames</w:t>
        <w:br/>
        <w:t xml:space="preserve">            if d not in EXCLUDE_DIRS and not d.startswith('.')</w:t>
        <w:br/>
        <w:t xml:space="preserve">        ]</w:t>
        <w:br/>
        <w:t xml:space="preserve">        dirnames.sort()</w:t>
        <w:br/>
        <w:t xml:space="preserve">        for filename in sorted(filenames):</w:t>
        <w:br/>
        <w:t xml:space="preserve">            filepath = os.path.join(dirpath, filename)</w:t>
        <w:br/>
        <w:t xml:space="preserve">            relpath = os.path.relpath(filepath, root_dir)</w:t>
        <w:br/>
        <w:t xml:space="preserve">            if should_include(filepath, filename):</w:t>
        <w:br/>
        <w:t xml:space="preserve">                files.append((relpath, filepath))</w:t>
        <w:br/>
        <w:t xml:space="preserve">    return files</w:t>
        <w:br/>
        <w:br/>
        <w:br/>
        <w:t>def export_project(root_dir, output_file):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root_dir = os.path.abspath(root_dir)</w:t>
        <w:br/>
        <w:t xml:space="preserve">    if not os.path.isdir(root_dir):</w:t>
        <w:br/>
        <w:t xml:space="preserve">        print(f"Error: directory not found -&gt; {root_dir}")</w:t>
        <w:br/>
        <w:t xml:space="preserve">        sys.exit(1)</w:t>
        <w:br/>
        <w:br/>
        <w:t xml:space="preserve">    print(f"Scanning: {root_dir}")</w:t>
        <w:br/>
        <w:t xml:space="preserve">    files = collect_files(root_dir)</w:t>
        <w:br/>
        <w:t xml:space="preserve">    print(f"Found {len(files)} code files")</w:t>
        <w:br/>
        <w:br/>
        <w:t xml:space="preserve">    if not files:</w:t>
        <w:br/>
        <w:t xml:space="preserve">        print("No code files found!")</w:t>
        <w:br/>
        <w:t xml:space="preserve">        sys.exit(1)</w:t>
        <w:br/>
        <w:br/>
        <w:t xml:space="preserve">    total_lines = 0</w:t>
        <w:br/>
        <w:br/>
        <w:t xml:space="preserve">    with open(output_file, 'w', encoding='utf-8') as out:</w:t>
        <w:br/>
        <w:t xml:space="preserve">        out.write("=" * 80 + "\n")</w:t>
        <w:br/>
        <w:t xml:space="preserve">        out.write(f"Project: {root_dir}\n")</w:t>
        <w:br/>
        <w:t xml:space="preserve">        out.write(f"Exported: {datetime.now().strftime('%Y-%m-%d %H:%M:%S')}\n")</w:t>
        <w:br/>
        <w:t xml:space="preserve">        out.write(f"Files: {len(files)}\n")</w:t>
        <w:br/>
        <w:t xml:space="preserve">        out.write("=" * 80 + "\n\n")</w:t>
        <w:br/>
        <w:br/>
        <w:t xml:space="preserve">        for i, (relpath, filepath) in enumerate(files, 1):</w:t>
        <w:br/>
        <w:t xml:space="preserve">            size = os.path.getsize(filepath)</w:t>
        <w:br/>
        <w:t xml:space="preserve">            out.write(f"  {i:3d}. {relpath.replace(os.sep, '/')} ({size:,} bytes)\n")</w:t>
        <w:br/>
        <w:t xml:space="preserve">        out.write("\n" + "=" * 80 + "\n\n")</w:t>
        <w:br/>
        <w:br/>
        <w:t xml:space="preserve">        for i, (relpath, filepath) in enumerate(files, 1):</w:t>
        <w:br/>
        <w:t xml:space="preserve">            try:</w:t>
        <w:br/>
        <w:t xml:space="preserve">                with open(filepath, 'r', encoding='utf-8', errors='replace') as f: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        content = f.read()</w:t>
        <w:br/>
        <w:br/>
        <w:t xml:space="preserve">                _, ext = os.path.splitext(filepath)</w:t>
        <w:br/>
        <w:t xml:space="preserve">                content = strip_comments(content, ext.lower())</w:t>
        <w:br/>
        <w:br/>
        <w:t xml:space="preserve">                lines = content.count('\n') + 1</w:t>
        <w:br/>
        <w:t xml:space="preserve">                total_lines += lines</w:t>
        <w:br/>
        <w:t xml:space="preserve">                normalized = relpath.replace('\\', '/')</w:t>
        <w:br/>
        <w:br/>
        <w:t xml:space="preserve">                out.write(f"{'#' * 80}\n")</w:t>
        <w:br/>
        <w:t xml:space="preserve">                out.write(f"# [{i}/{len(files)}] {normalized}\n")</w:t>
        <w:br/>
        <w:t xml:space="preserve">                out.write(f"# Lines: {lines}  Size: {os.path.getsize(filepath):,} bytes\n")</w:t>
        <w:br/>
        <w:t xml:space="preserve">                out.write(f"{'#' * 80}\n\n")</w:t>
        <w:br/>
        <w:t xml:space="preserve">                out.write(content)</w:t>
        <w:br/>
        <w:t xml:space="preserve">                if not content.endswith('\n'):</w:t>
        <w:br/>
        <w:t xml:space="preserve">                    out.write('\n')</w:t>
        <w:br/>
        <w:t xml:space="preserve">                out.write('\n')</w:t>
        <w:br/>
        <w:br/>
        <w:t xml:space="preserve">            except Exception as e:</w:t>
        <w:br/>
        <w:t xml:space="preserve">                out.write(f"# [Read failed: {e}]\n\n")</w:t>
        <w:br/>
        <w:br/>
        <w:t xml:space="preserve">        out.write("=" * 80 + "\n")</w:t>
        <w:br/>
        <w:t xml:space="preserve">        out.write(f"Total files: {len(files)}\n")</w:t>
        <w:br/>
        <w:t xml:space="preserve">        out.write(f"Total lines: {total_lines:,}\n")</w:t>
        <w:br/>
        <w:t xml:space="preserve">        out.write("=" * 80 + "\n")</w:t>
        <w:br/>
        <w:br/>
        <w:t xml:space="preserve">    output_size = os.path.getsize(output_file)</w:t>
        <w:br/>
        <w:t xml:space="preserve">    print(f"\nDone!")</w:t>
        <w:br/>
        <w:t xml:space="preserve">    print(f"  Files: {len(files)}")</w:t>
        <w:br/>
        <w:t xml:space="preserve">    print(f"  Lines: {total_lines:,}")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print(f"  Output: {output_file}")</w:t>
        <w:br/>
        <w:t xml:space="preserve">    print(f"  Size: {output_size:,} bytes ({output_size/1024:.1f} KB)")</w:t>
        <w:br/>
        <w:br/>
        <w:br/>
        <w:t>def main():</w:t>
        <w:br/>
        <w:t xml:space="preserve">    parser = argparse.ArgumentParser()</w:t>
        <w:br/>
        <w:t xml:space="preserve">    parser.add_argument('directory', nargs='?', default='.')</w:t>
        <w:br/>
        <w:t xml:space="preserve">    parser.add_argument('-o', '--output', default=None)</w:t>
        <w:br/>
        <w:t xml:space="preserve">    parser.add_argument('--max-size', type=int, default=200)</w:t>
        <w:br/>
        <w:t xml:space="preserve">    args = parser.parse_args()</w:t>
        <w:br/>
        <w:br/>
        <w:t xml:space="preserve">    global MAX_FILE_SIZE</w:t>
        <w:br/>
        <w:t xml:space="preserve">    MAX_FILE_SIZE = args.max_size * 1024</w:t>
        <w:br/>
        <w:br/>
        <w:t xml:space="preserve">    root_dir = os.path.abspath(args.directory)</w:t>
        <w:br/>
        <w:t xml:space="preserve">    if args.output:</w:t>
        <w:br/>
        <w:t xml:space="preserve">        output_file = args.output</w:t>
        <w:br/>
        <w:t xml:space="preserve">    else:</w:t>
        <w:br/>
        <w:t xml:space="preserve">        output_file = f"{os.path.basename(root_dir)}_code_export.txt"</w:t>
        <w:br/>
        <w:br/>
        <w:t xml:space="preserve">    export_project(root_dir, output_file)</w:t>
        <w:br/>
        <w:br/>
        <w:br/>
        <w:t>if __name__ == '__main__':</w:t>
        <w:br/>
        <w:t xml:space="preserve">    main()</w:t>
        <w:br/>
        <w:br/>
        <w:t>################################################################################</w:t>
        <w:br/>
        <w:t># [8/24] prompt-template.md</w:t>
        <w:br/>
        <w:t># Lines: 81  Size: 2,343 bytes</w:t>
        <w:br/>
        <w:t>################################################################################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br/>
        <w:t># 给 AI 的提示词（使用时复制粘贴到 AI 对话的第一条消息中）</w:t>
        <w:br/>
        <w:br/>
        <w:t>---</w:t>
        <w:br/>
        <w:br/>
        <w:t>**复制以下内容发给 AI：**</w:t>
        <w:br/>
        <w:br/>
        <w:t>你好，请在后续对话中，当涉及代码文件的创建、修改或删除时，严格按照以下格式输出。</w:t>
        <w:br/>
        <w:br/>
        <w:t>## 格式规范</w:t>
        <w:br/>
        <w:br/>
        <w:t>所有代码操作指令必须包裹在 ```agent-action 代码块中，内容是标准 JSON。</w:t>
        <w:br/>
        <w:br/>
        <w:t>### 1. 创建新文件 或 完整替换现有文件</w:t>
        <w:br/>
        <w:br/>
        <w:t>```agent-action</w:t>
        <w:br/>
        <w:t>{</w:t>
        <w:br/>
        <w:t xml:space="preserve">  "action": "write",</w:t>
        <w:br/>
        <w:t xml:space="preserve">  "file": "相对路径/文件名.扩展名",</w:t>
        <w:br/>
        <w:t xml:space="preserve">  "content": "这里放完整的文件内容...\n每一行用 \\n 分隔\n双引号用 \\\" 转义\n反斜杠用 \\\\ 转义"</w:t>
        <w:br/>
        <w:t>}</w:t>
        <w:br/>
        <w:t>```</w:t>
        <w:br/>
        <w:br/>
        <w:t>### 2. 局部修改现有文件（推荐用于超过 50 行的大文件）</w:t>
        <w:br/>
        <w:br/>
        <w:t>```agent-action</w:t>
        <w:br/>
        <w:t>{</w:t>
        <w:br/>
        <w:t xml:space="preserve">  "action": "patch",</w:t>
        <w:br/>
        <w:t xml:space="preserve">  "file": "相对路径/文件名.扩展名",</w:t>
        <w:br/>
        <w:t xml:space="preserve">  "patches": [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{</w:t>
        <w:br/>
        <w:t xml:space="preserve">      "find": "要被替换的原始代码（从文件中精确复制，包含前后至少2行上下文）",</w:t>
        <w:br/>
        <w:t xml:space="preserve">      "replace": "替换后的完整代码"</w:t>
        <w:br/>
        <w:t xml:space="preserve">    },</w:t>
        <w:br/>
        <w:t xml:space="preserve">    {</w:t>
        <w:br/>
        <w:t xml:space="preserve">      "after": "在这行代码之后插入",</w:t>
        <w:br/>
        <w:t xml:space="preserve">      "insert": "要插入的新代码"</w:t>
        <w:br/>
        <w:t xml:space="preserve">    },</w:t>
        <w:br/>
        <w:t xml:space="preserve">    {</w:t>
        <w:br/>
        <w:t xml:space="preserve">      "delete": "要删除的这行代码"</w:t>
        <w:br/>
        <w:t xml:space="preserve">    }</w:t>
        <w:br/>
        <w:t xml:space="preserve">  ]</w:t>
        <w:br/>
        <w:t>}</w:t>
        <w:br/>
        <w:t>```</w:t>
        <w:br/>
        <w:br/>
        <w:t>### 3. 删除文件</w:t>
        <w:br/>
        <w:br/>
        <w:t>```agent-action</w:t>
        <w:br/>
        <w:t>{</w:t>
        <w:br/>
        <w:t xml:space="preserve">  "action": "delete",</w:t>
        <w:br/>
        <w:t xml:space="preserve">  "file": "相对路径/文件名.扩展名"</w:t>
        <w:br/>
        <w:t>}</w:t>
        <w:br/>
        <w:t>```</w:t>
        <w:br/>
        <w:br/>
        <w:t>## 禁止的行为</w:t>
        <w:br/>
        <w:br/>
        <w:t>1. ❌ 绝对不要在 content 中使用省略写法，比如：</w:t>
        <w:br/>
        <w:t xml:space="preserve">   - `// ... existing code ...`</w:t>
        <w:br/>
        <w:t xml:space="preserve">   - `# 此处省略`</w:t>
        <w:br/>
        <w:t xml:space="preserve">   - `/* ... rest unchanged ... */`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- `// same as before`</w:t>
        <w:br/>
        <w:t xml:space="preserve">   如果你要用 write 模式，就必须输出完整的文件内容，一行都不能省。</w:t>
        <w:br/>
        <w:br/>
        <w:t>2. ❌ patch 模式的 find 字段不要只写一行，至少包含目标代码前后各 1-2 行作为定位上下文。</w:t>
        <w:br/>
        <w:br/>
        <w:t>## 你可以做的</w:t>
        <w:br/>
        <w:br/>
        <w:t>- ✅ 一次回答中输出多个 agent-action 代码块（修改多个文件时）</w:t>
        <w:br/>
        <w:t>- ✅ 在代码块之外用正常文字解释你的修改思路</w:t>
        <w:br/>
        <w:t>- ✅ 文件路径使用 `/` 分隔（不要用 `\`）</w:t>
        <w:br/>
        <w:t>- ✅ 对于小文件（&lt; 50行）直接用 write 模式更方便</w:t>
        <w:br/>
        <w:t>- ✅ 对于大文件（&gt; 50行）用 patch 模式只修改需要的部分</w:t>
        <w:br/>
        <w:br/>
        <w:t>## 关于我的项目</w:t>
        <w:br/>
        <w:br/>
        <w:t>我的项目结构如下（请根据这个结构确定 file 字段的路径）：</w:t>
        <w:br/>
        <w:br/>
        <w:t>[在这里粘贴你的项目文件结构]</w:t>
        <w:br/>
        <w:br/>
        <w:t>请确认你理解了以上格式要求，后续我们开始正式工作。</w:t>
        <w:br/>
        <w:br/>
        <w:t>---</w:t>
        <w:br/>
        <w:br/>
        <w:t>################################################################################</w:t>
        <w:br/>
        <w:t># [9/24] edge-extension/background.js</w:t>
        <w:br/>
        <w:t># Lines: 163  Size: 5,426 bytes</w:t>
        <w:br/>
        <w:t>################################################################################</w:t>
        <w:br/>
        <w:br/>
        <w:t>var DEFAULT_PORT = 9960;</w:t>
        <w:br/>
        <w:t>var MAX_PORT_SCAN = 10;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br/>
        <w:t>async function findServerUrl() {</w:t>
        <w:br/>
        <w:t xml:space="preserve">    return new Promise(function(resolve) {</w:t>
        <w:br/>
        <w:t xml:space="preserve">        chrome.storage.local.get(['serverPort'], async function(r) {</w:t>
        <w:br/>
        <w:t xml:space="preserve">            var basePort = r.serverPort || DEFAULT_PORT;</w:t>
        <w:br/>
        <w:br/>
        <w:t xml:space="preserve">            for (var i = 0; i &lt; MAX_PORT_SCAN; i++) {</w:t>
        <w:br/>
        <w:t xml:space="preserve">                var port = basePort + i;</w:t>
        <w:br/>
        <w:t xml:space="preserve">                var url = 'http://127.0.0.1:' + port;</w:t>
        <w:br/>
        <w:t xml:space="preserve">                try {</w:t>
        <w:br/>
        <w:t xml:space="preserve">                    var resp = await fetch(url + '/status', { signal: AbortSignal.timeout(500) });</w:t>
        <w:br/>
        <w:t xml:space="preserve">                    if (resp.ok) {</w:t>
        <w:br/>
        <w:t xml:space="preserve">                        resolve(url);</w:t>
        <w:br/>
        <w:t xml:space="preserve">                        return;</w:t>
        <w:br/>
        <w:t xml:space="preserve">                    }</w:t>
        <w:br/>
        <w:t xml:space="preserve">                } catch (_) {}</w:t>
        <w:br/>
        <w:t xml:space="preserve">            }</w:t>
        <w:br/>
        <w:t xml:space="preserve">            resolve('http://127.0.0.1:' + basePort);</w:t>
        <w:br/>
        <w:t xml:space="preserve">        });</w:t>
        <w:br/>
        <w:t xml:space="preserve">    });</w:t>
        <w:br/>
        <w:t>}</w:t>
        <w:br/>
        <w:br/>
        <w:t>function getServerUrl() {</w:t>
        <w:br/>
        <w:t xml:space="preserve">    return new Promise(function(resolve) {</w:t>
        <w:br/>
        <w:t xml:space="preserve">        chrome.storage.local.get(['serverPort'], function(r) {</w:t>
        <w:br/>
        <w:t xml:space="preserve">            resolve('http://127.0.0.1:' + (r.serverPort || DEFAULT_PORT));</w:t>
        <w:br/>
        <w:t xml:space="preserve">        });</w:t>
        <w:br/>
        <w:t xml:space="preserve">    });</w:t>
        <w:br/>
        <w:t>}</w:t>
        <w:br/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chrome.runtime.onInstalled.addListener(function() {</w:t>
        <w:br/>
        <w:t xml:space="preserve">    chrome.contextMenus.create({</w:t>
        <w:br/>
        <w:t xml:space="preserve">        id: 'send-to-vscode',</w:t>
        <w:br/>
        <w:t xml:space="preserve">        title: '📤 发送选中文本到 VS Code',</w:t>
        <w:br/>
        <w:t xml:space="preserve">        contexts: ['selection'],</w:t>
        <w:br/>
        <w:t xml:space="preserve">    });</w:t>
        <w:br/>
        <w:t xml:space="preserve">    chrome.contextMenus.create({</w:t>
        <w:br/>
        <w:t xml:space="preserve">        id: 'scan-page',</w:t>
        <w:br/>
        <w:t xml:space="preserve">        title: '📤 扫描本页所有代码块',</w:t>
        <w:br/>
        <w:t xml:space="preserve">        contexts: ['page'],</w:t>
        <w:br/>
        <w:t xml:space="preserve">    });</w:t>
        <w:br/>
        <w:t>});</w:t>
        <w:br/>
        <w:br/>
        <w:t>chrome.contextMenus.onClicked.addListener(async function(info, tab) {</w:t>
        <w:br/>
        <w:t xml:space="preserve">    if (info.menuItemId === 'send-to-vscode' &amp;&amp; info.selectionText) {</w:t>
        <w:br/>
        <w:t xml:space="preserve">        var result = await sendToVSCode({ type: 'raw-text', text: info.selectionText });</w:t>
        <w:br/>
        <w:t xml:space="preserve">        chrome.tabs.sendMessage(tab.id, {</w:t>
        <w:br/>
        <w:t xml:space="preserve">            type: 'show-notification',</w:t>
        <w:br/>
        <w:t xml:space="preserve">            success: result.success,</w:t>
        <w:br/>
        <w:t xml:space="preserve">            message: result.message,</w:t>
        <w:br/>
        <w:t xml:space="preserve">        });</w:t>
        <w:br/>
        <w:t xml:space="preserve">    }</w:t>
        <w:br/>
        <w:t xml:space="preserve">    if (info.menuItemId === 'scan-page') {</w:t>
        <w:br/>
        <w:t xml:space="preserve">        chrome.tabs.sendMessage(tab.id, { type: 'scan-and-send-all' });</w:t>
        <w:br/>
        <w:t xml:space="preserve">    }</w:t>
        <w:br/>
        <w:t>});</w:t>
        <w:br/>
        <w:br/>
        <w:t>chrome.runtime.onMessage.addListener(function(message, sender, sendResponse) {</w:t>
        <w:br/>
        <w:br/>
        <w:t xml:space="preserve">    if (message.type === 'send-actions') {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sendToVSCode({ type: 'actions', actions: message.actions }).then(sendResponse);</w:t>
        <w:br/>
        <w:t xml:space="preserve">        return true;</w:t>
        <w:br/>
        <w:t xml:space="preserve">    }</w:t>
        <w:br/>
        <w:br/>
        <w:t xml:space="preserve">    if (message.type === 'send-raw-text') {</w:t>
        <w:br/>
        <w:t xml:space="preserve">        sendToVSCode({ type: 'raw-text', text: message.text }).then(sendResponse);</w:t>
        <w:br/>
        <w:t xml:space="preserve">        return true;</w:t>
        <w:br/>
        <w:t xml:space="preserve">    }</w:t>
        <w:br/>
        <w:br/>
        <w:t xml:space="preserve">    if (message.type === 'check-connection') {</w:t>
        <w:br/>
        <w:t xml:space="preserve">        checkConnection().then(sendResponse);</w:t>
        <w:br/>
        <w:t xml:space="preserve">        return true;</w:t>
        <w:br/>
        <w:t xml:space="preserve">    }</w:t>
        <w:br/>
        <w:br/>
        <w:t xml:space="preserve">    if (message.type === 'restart-server') {</w:t>
        <w:br/>
        <w:t xml:space="preserve">        callVSCode('/restart', {}).then(sendResponse);</w:t>
        <w:br/>
        <w:t xml:space="preserve">        return true;</w:t>
        <w:br/>
        <w:t xml:space="preserve">    }</w:t>
        <w:br/>
        <w:br/>
        <w:t xml:space="preserve">    if (message.type === 'undo-last-change') {</w:t>
        <w:br/>
        <w:t xml:space="preserve">        callVSCode('/undo', {}).then(sendResponse);</w:t>
        <w:br/>
        <w:t xml:space="preserve">        return true;</w:t>
        <w:br/>
        <w:t xml:space="preserve">    }</w:t>
        <w:br/>
        <w:br/>
        <w:t xml:space="preserve">    if (message.type === 'open-log') {</w:t>
        <w:br/>
        <w:t xml:space="preserve">        callVSCode('/open-log', {}).then(sendResponse);</w:t>
        <w:br/>
        <w:t xml:space="preserve">        return true;</w:t>
        <w:br/>
        <w:t xml:space="preserve">    }</w:t>
        <w:br/>
        <w:br/>
        <w:t xml:space="preserve">    if (message.type === 'switch-workspace') {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callVSCode('/switch-workspace', { path: message.path }).then(sendResponse);</w:t>
        <w:br/>
        <w:t xml:space="preserve">        return true;</w:t>
        <w:br/>
        <w:t xml:space="preserve">    }</w:t>
        <w:br/>
        <w:br/>
        <w:t xml:space="preserve">    if (message.type === 'update-setting') {</w:t>
        <w:br/>
        <w:t xml:space="preserve">        chrome.storage.local.set({ [message.key]: message.value });</w:t>
        <w:br/>
        <w:t xml:space="preserve">        sendResponse({ success: true });</w:t>
        <w:br/>
        <w:t xml:space="preserve">        return;</w:t>
        <w:br/>
        <w:t xml:space="preserve">    }</w:t>
        <w:br/>
        <w:br/>
        <w:t xml:space="preserve">    if (message.type === 'get-history') {</w:t>
        <w:br/>
        <w:t xml:space="preserve">        callVSCode('/get-history', {}).then(function(resp) {</w:t>
        <w:br/>
        <w:t xml:space="preserve">            sendResponse({ history: resp.history || [] });</w:t>
        <w:br/>
        <w:t xml:space="preserve">        });</w:t>
        <w:br/>
        <w:t xml:space="preserve">        return true;</w:t>
        <w:br/>
        <w:t xml:space="preserve">    }</w:t>
        <w:br/>
        <w:br/>
        <w:t xml:space="preserve">    if (message.type === 'clear-history') {</w:t>
        <w:br/>
        <w:t xml:space="preserve">        callVSCode('/clear-history', {}).then(sendResponse);</w:t>
        <w:br/>
        <w:t xml:space="preserve">        return true;</w:t>
        <w:br/>
        <w:t xml:space="preserve">    }</w:t>
        <w:br/>
        <w:t>});</w:t>
        <w:br/>
        <w:br/>
        <w:t>async function sendToVSCode(payload) {</w:t>
        <w:br/>
        <w:t xml:space="preserve">    try {</w:t>
        <w:br/>
        <w:t xml:space="preserve">        var baseUrl = await findServerUrl();</w:t>
        <w:br/>
        <w:t xml:space="preserve">        var endpoint = payload.type === 'raw-text' ? '/apply-text' : '/apply';</w:t>
        <w:br/>
        <w:t xml:space="preserve">        var response = await fetch(baseUrl + endpoint, {</w:t>
        <w:br/>
        <w:t xml:space="preserve">            method: 'POST',</w:t>
        <w:br/>
        <w:t xml:space="preserve">            headers: { 'Content-Type': 'application/json' },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body: JSON.stringify(payload),</w:t>
        <w:br/>
        <w:t xml:space="preserve">        });</w:t>
        <w:br/>
        <w:t xml:space="preserve">        if (!response.ok) {</w:t>
        <w:br/>
        <w:t xml:space="preserve">            return { success: false, message: '服务器返回错误: ' + response.status };</w:t>
        <w:br/>
        <w:t xml:space="preserve">        }</w:t>
        <w:br/>
        <w:t xml:space="preserve">        var data = await response.json();</w:t>
        <w:br/>
        <w:t xml:space="preserve">        return { success: true, message: data.message || '已发送', data: data };</w:t>
        <w:br/>
        <w:t xml:space="preserve">    } catch (e) {</w:t>
        <w:br/>
        <w:t xml:space="preserve">        return { success: false, message: 'VS Code 服务器未启动，请检查 VS Code 中的 AI Code Agent 扩展' };</w:t>
        <w:br/>
        <w:t xml:space="preserve">    }</w:t>
        <w:br/>
        <w:t>}</w:t>
        <w:br/>
        <w:br/>
        <w:t>async function callVSCode(endpoint, body, method) {</w:t>
        <w:br/>
        <w:t xml:space="preserve">    method = method || 'POST';</w:t>
        <w:br/>
        <w:t xml:space="preserve">    try {</w:t>
        <w:br/>
        <w:t xml:space="preserve">        var baseUrl = await findServerUrl();</w:t>
        <w:br/>
        <w:t xml:space="preserve">        var options = method === 'GET'</w:t>
        <w:br/>
        <w:t xml:space="preserve">            ? { method: 'GET' }</w:t>
        <w:br/>
        <w:t xml:space="preserve">            : { method: 'POST', headers: { 'Content-Type': 'application/json' }, body: JSON.stringify(body) };</w:t>
        <w:br/>
        <w:t xml:space="preserve">        var response = await fetch(baseUrl + endpoint, options);</w:t>
        <w:br/>
        <w:t xml:space="preserve">        if (!response.ok) return { success: false, message: '错误: ' + response.status };</w:t>
        <w:br/>
        <w:t xml:space="preserve">        return await response.json();</w:t>
        <w:br/>
        <w:t xml:space="preserve">    } catch (e) {</w:t>
        <w:br/>
        <w:t xml:space="preserve">        return { success: false, message: '无法连接 VS Code 服务器' };</w:t>
        <w:br/>
        <w:t xml:space="preserve">    }</w:t>
        <w:br/>
        <w:t>}</w:t>
        <w:br/>
        <w:br/>
        <w:t>async function checkConnection() {</w:t>
        <w:br/>
        <w:t xml:space="preserve">    try {</w:t>
        <w:br/>
        <w:t xml:space="preserve">        var baseUrl = await findServerUrl();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var response = await fetch(baseUrl + '/status');</w:t>
        <w:br/>
        <w:t xml:space="preserve">        if (response.ok) {</w:t>
        <w:br/>
        <w:t xml:space="preserve">            var data = await response.json();</w:t>
        <w:br/>
        <w:t xml:space="preserve">            return { connected: true, workspace: data.workspace, port: data.port };</w:t>
        <w:br/>
        <w:t xml:space="preserve">        }</w:t>
        <w:br/>
        <w:t xml:space="preserve">        return { connected: false };</w:t>
        <w:br/>
        <w:t xml:space="preserve">    } catch (e) {</w:t>
        <w:br/>
        <w:t xml:space="preserve">        return { connected: false };</w:t>
        <w:br/>
        <w:t xml:space="preserve">    }</w:t>
        <w:br/>
        <w:t>}</w:t>
        <w:br/>
        <w:br/>
        <w:t>################################################################################</w:t>
        <w:br/>
        <w:t># [10/24] edge-extension/content-styles.css</w:t>
        <w:br/>
        <w:t># Lines: 252  Size: 5,217 bytes</w:t>
        <w:br/>
        <w:t>################################################################################</w:t>
        <w:br/>
        <w:br/>
        <w:t>/* ============ 按钮通用样式 ============ */</w:t>
        <w:br/>
        <w:t>.aca-button-wrapper {</w:t>
        <w:br/>
        <w:t xml:space="preserve">    margin: 4px 0;</w:t>
        <w:br/>
        <w:t xml:space="preserve">    padding: 6px 10px;</w:t>
        <w:br/>
        <w:t xml:space="preserve">    background: #1a1a2e;</w:t>
        <w:br/>
        <w:t xml:space="preserve">    border: 1px solid #16213e;</w:t>
        <w:br/>
        <w:t xml:space="preserve">    border-radius: 6px;</w:t>
        <w:br/>
        <w:t xml:space="preserve">    font-family: -apple-system, BlinkMacSystemFont, 'Segoe UI', sans-serif;</w:t>
        <w:br/>
        <w:t xml:space="preserve">    position: relative;</w:t>
        <w:br/>
        <w:t xml:space="preserve">    display: inline-flex;</w:t>
        <w:br/>
        <w:t xml:space="preserve">    align-items: center;</w:t>
        <w:br/>
        <w:t xml:space="preserve">    gap: 8px;</w:t>
        <w:br/>
        <w:t xml:space="preserve">    flex-wrap: wrap;</w:t>
        <w:br/>
        <w:t xml:space="preserve">    max-width: 100%;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}</w:t>
        <w:br/>
        <w:br/>
        <w:t>.aca-apply-btn {</w:t>
        <w:br/>
        <w:t xml:space="preserve">    display: inline-flex;</w:t>
        <w:br/>
        <w:t xml:space="preserve">    align-items: center;</w:t>
        <w:br/>
        <w:t xml:space="preserve">    gap: 6px;</w:t>
        <w:br/>
        <w:t xml:space="preserve">    padding: 8px 16px;</w:t>
        <w:br/>
        <w:t xml:space="preserve">    border: none;</w:t>
        <w:br/>
        <w:t xml:space="preserve">    border-radius: 6px;</w:t>
        <w:br/>
        <w:t xml:space="preserve">    background: linear-gradient(135deg, #007acc, #0098ff);</w:t>
        <w:br/>
        <w:t xml:space="preserve">    color: white;</w:t>
        <w:br/>
        <w:t xml:space="preserve">    font-size: 13px;</w:t>
        <w:br/>
        <w:t xml:space="preserve">    font-weight: 600;</w:t>
        <w:br/>
        <w:t xml:space="preserve">    cursor: pointer;</w:t>
        <w:br/>
        <w:t xml:space="preserve">    transition: all 0.2s ease;</w:t>
        <w:br/>
        <w:t xml:space="preserve">    box-shadow: 0 2px 8px rgba(0, 122, 204, 0.3);</w:t>
        <w:br/>
        <w:t>}</w:t>
        <w:br/>
        <w:br/>
        <w:t>.aca-apply-btn:hover {</w:t>
        <w:br/>
        <w:t xml:space="preserve">    background: linear-gradient(135deg, #005f99, #007acc);</w:t>
        <w:br/>
        <w:t xml:space="preserve">    transform: translateY(-1px);</w:t>
        <w:br/>
        <w:t xml:space="preserve">    box-shadow: 0 4px 12px rgba(0, 122, 204, 0.5);</w:t>
        <w:br/>
        <w:t>}</w:t>
        <w:br/>
        <w:br/>
        <w:t>.aca-apply-btn:disabled {</w:t>
        <w:br/>
        <w:t xml:space="preserve">    opacity: 0.7;</w:t>
        <w:br/>
        <w:t xml:space="preserve">    cursor: not-allowed;</w:t>
        <w:br/>
        <w:t xml:space="preserve">    transform: none;</w:t>
        <w:br/>
        <w:t>}</w:t>
        <w:br/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.aca-apply-btn.aca-success {</w:t>
        <w:br/>
        <w:t xml:space="preserve">    background: linear-gradient(135deg, #28a745, #34d058) !important;</w:t>
        <w:br/>
        <w:t>}</w:t>
        <w:br/>
        <w:br/>
        <w:t>.aca-apply-btn.aca-error {</w:t>
        <w:br/>
        <w:t xml:space="preserve">    background: linear-gradient(135deg, #d73a49, #ff6b6b) !important;</w:t>
        <w:br/>
        <w:t>}</w:t>
        <w:br/>
        <w:br/>
        <w:t>/* 关闭/隐藏按钮（通用） */</w:t>
        <w:br/>
        <w:t>.aca-dismiss-btn {</w:t>
        <w:br/>
        <w:t xml:space="preserve">    position: absolute;</w:t>
        <w:br/>
        <w:t xml:space="preserve">    top: 4px;</w:t>
        <w:br/>
        <w:t xml:space="preserve">    right: 4px;</w:t>
        <w:br/>
        <w:t xml:space="preserve">    width: 20px;</w:t>
        <w:br/>
        <w:t xml:space="preserve">    height: 20px;</w:t>
        <w:br/>
        <w:t xml:space="preserve">    display: flex;</w:t>
        <w:br/>
        <w:t xml:space="preserve">    align-items: center;</w:t>
        <w:br/>
        <w:t xml:space="preserve">    justify-content: center;</w:t>
        <w:br/>
        <w:t xml:space="preserve">    border: none;</w:t>
        <w:br/>
        <w:t xml:space="preserve">    border-radius: 50%;</w:t>
        <w:br/>
        <w:t xml:space="preserve">    background: rgba(255, 255, 255, 0.1);</w:t>
        <w:br/>
        <w:t xml:space="preserve">    color: #6c7086;</w:t>
        <w:br/>
        <w:t xml:space="preserve">    font-size: 14px;</w:t>
        <w:br/>
        <w:t xml:space="preserve">    line-height: 1;</w:t>
        <w:br/>
        <w:t xml:space="preserve">    cursor: pointer;</w:t>
        <w:br/>
        <w:t xml:space="preserve">    opacity: 0;</w:t>
        <w:br/>
        <w:t xml:space="preserve">    transition: all 0.15s ease;</w:t>
        <w:br/>
        <w:t xml:space="preserve">    z-index: 10;</w:t>
        <w:br/>
        <w:t xml:space="preserve">    padding: 0;</w:t>
        <w:br/>
        <w:t>}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br/>
        <w:t>.aca-button-wrapper:hover .aca-dismiss-btn,</w:t>
        <w:br/>
        <w:t>.aca-dismiss-btn:focus {</w:t>
        <w:br/>
        <w:t xml:space="preserve">    opacity: 1;</w:t>
        <w:br/>
        <w:t>}</w:t>
        <w:br/>
        <w:br/>
        <w:t>.aca-dismiss-btn:hover {</w:t>
        <w:br/>
        <w:t xml:space="preserve">    background: rgba(255, 80, 80, 0.6);</w:t>
        <w:br/>
        <w:t xml:space="preserve">    color: white;</w:t>
        <w:br/>
        <w:t>}</w:t>
        <w:br/>
        <w:br/>
        <w:t>/* 手动发送按钮（代码块右上角小按钮） */</w:t>
        <w:br/>
        <w:t>.aca-manual-btn {</w:t>
        <w:br/>
        <w:t xml:space="preserve">    padding: 4px 10px !important;</w:t>
        <w:br/>
        <w:t xml:space="preserve">    font-size: 11px !important;</w:t>
        <w:br/>
        <w:t xml:space="preserve">    opacity: 0.6;</w:t>
        <w:br/>
        <w:t xml:space="preserve">    z-index: 100;</w:t>
        <w:br/>
        <w:t>}</w:t>
        <w:br/>
        <w:br/>
        <w:t>.aca-manual-btn:hover {</w:t>
        <w:br/>
        <w:t xml:space="preserve">    opacity: 1 !important;</w:t>
        <w:br/>
        <w:t>}</w:t>
        <w:br/>
        <w:br/>
        <w:t>/* 代码块右上角关闭按钮 */</w:t>
        <w:br/>
        <w:t>.aca-manual-close-btn {</w:t>
        <w:br/>
        <w:t xml:space="preserve">    position: absolute;</w:t>
        <w:br/>
        <w:t xml:space="preserve">    top: 5px;</w:t>
        <w:br/>
        <w:t xml:space="preserve">    right: 5px;</w:t>
        <w:br/>
        <w:t xml:space="preserve">    width: 18px;</w:t>
        <w:br/>
        <w:t xml:space="preserve">    height: 18px;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display: flex;</w:t>
        <w:br/>
        <w:t xml:space="preserve">    align-items: center;</w:t>
        <w:br/>
        <w:t xml:space="preserve">    justify-content: center;</w:t>
        <w:br/>
        <w:t xml:space="preserve">    border: none;</w:t>
        <w:br/>
        <w:t xml:space="preserve">    border-radius: 50%;</w:t>
        <w:br/>
        <w:t xml:space="preserve">    background: rgba(255, 255, 255, 0.1);</w:t>
        <w:br/>
        <w:t xml:space="preserve">    color: #999;</w:t>
        <w:br/>
        <w:t xml:space="preserve">    font-size: 13px;</w:t>
        <w:br/>
        <w:t xml:space="preserve">    line-height: 1;</w:t>
        <w:br/>
        <w:t xml:space="preserve">    cursor: pointer;</w:t>
        <w:br/>
        <w:t xml:space="preserve">    opacity: 0;</w:t>
        <w:br/>
        <w:t xml:space="preserve">    transition: opacity 0.15s ease;</w:t>
        <w:br/>
        <w:t xml:space="preserve">    z-index: 101;</w:t>
        <w:br/>
        <w:t xml:space="preserve">    padding: 0;</w:t>
        <w:br/>
        <w:t>}</w:t>
        <w:br/>
        <w:br/>
        <w:t>pre:hover .aca-manual-close-btn,</w:t>
        <w:br/>
        <w:t>code:hover .aca-manual-close-btn {</w:t>
        <w:br/>
        <w:t xml:space="preserve">    opacity: 0.7;</w:t>
        <w:br/>
        <w:t>}</w:t>
        <w:br/>
        <w:br/>
        <w:t>.aca-manual-close-btn:hover {</w:t>
        <w:br/>
        <w:t xml:space="preserve">    opacity: 1 !important;</w:t>
        <w:br/>
        <w:t xml:space="preserve">    background: rgba(255, 80, 80, 0.6);</w:t>
        <w:br/>
        <w:t xml:space="preserve">    color: white;</w:t>
        <w:br/>
        <w:t>}</w:t>
        <w:br/>
        <w:br/>
        <w:t>/* 文件预览列表 */</w:t>
        <w:br/>
        <w:t>.aca-preview {</w:t>
        <w:br/>
        <w:t xml:space="preserve">    margin-top: 6px;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padding-left: 4px;</w:t>
        <w:br/>
        <w:t>}</w:t>
        <w:br/>
        <w:br/>
        <w:t>.aca-preview-item {</w:t>
        <w:br/>
        <w:t xml:space="preserve">    font-size: 12px;</w:t>
        <w:br/>
        <w:t xml:space="preserve">    color: #8b949e;</w:t>
        <w:br/>
        <w:t xml:space="preserve">    padding: 2px 0;</w:t>
        <w:br/>
        <w:t xml:space="preserve">    font-family: 'Cascadia Code', 'Fira Code', monospace;</w:t>
        <w:br/>
        <w:t>}</w:t>
        <w:br/>
        <w:br/>
        <w:t>/* 状态文本 */</w:t>
        <w:br/>
        <w:t>.aca-status {</w:t>
        <w:br/>
        <w:t xml:space="preserve">    display: block;</w:t>
        <w:br/>
        <w:t xml:space="preserve">    margin-top: 4px;</w:t>
        <w:br/>
        <w:t xml:space="preserve">    font-size: 11px;</w:t>
        <w:br/>
        <w:t xml:space="preserve">    color: #8b949e;</w:t>
        <w:br/>
        <w:t>}</w:t>
        <w:br/>
        <w:br/>
        <w:t>/* ============ 选中文本悬浮按钮容器 ============ */</w:t>
        <w:br/>
        <w:t>.aca-floating-container {</w:t>
        <w:br/>
        <w:t xml:space="preserve">    position: fixed;</w:t>
        <w:br/>
        <w:t xml:space="preserve">    z-index: 2147483647;</w:t>
        <w:br/>
        <w:t xml:space="preserve">    display: flex;</w:t>
        <w:br/>
        <w:t xml:space="preserve">    align-items: stretch;</w:t>
        <w:br/>
        <w:t xml:space="preserve">    border-radius: 6px;</w:t>
        <w:br/>
        <w:t xml:space="preserve">    overflow: hidden;</w:t>
        <w:br/>
        <w:t xml:space="preserve">    box-shadow: 0 4px 16px rgba(0, 0, 0, 0.35);</w:t>
        <w:br/>
        <w:t xml:space="preserve">    animation: aca-fadeIn 0.15s ease;</w:t>
        <w:br/>
        <w:t xml:space="preserve">    pointer-events: auto;</w:t>
        <w:br/>
        <w:t>}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br/>
        <w:t>.aca-floating-send-btn {</w:t>
        <w:br/>
        <w:t xml:space="preserve">    padding: 7px 14px;</w:t>
        <w:br/>
        <w:t xml:space="preserve">    background: #007acc;</w:t>
        <w:br/>
        <w:t xml:space="preserve">    color: white;</w:t>
        <w:br/>
        <w:t xml:space="preserve">    border: none;</w:t>
        <w:br/>
        <w:t xml:space="preserve">    border-radius: 0;</w:t>
        <w:br/>
        <w:t xml:space="preserve">    font-size: 13px;</w:t>
        <w:br/>
        <w:t xml:space="preserve">    font-weight: 600;</w:t>
        <w:br/>
        <w:t xml:space="preserve">    cursor: pointer;</w:t>
        <w:br/>
        <w:t xml:space="preserve">    transition: background 0.15s ease;</w:t>
        <w:br/>
        <w:t xml:space="preserve">    white-space: nowrap;</w:t>
        <w:br/>
        <w:t>}</w:t>
        <w:br/>
        <w:br/>
        <w:t>.aca-floating-send-btn:hover {</w:t>
        <w:br/>
        <w:t xml:space="preserve">    background: #005f99;</w:t>
        <w:br/>
        <w:t>}</w:t>
        <w:br/>
        <w:br/>
        <w:t>.aca-floating-close-btn {</w:t>
        <w:br/>
        <w:t xml:space="preserve">    padding: 4px 8px;</w:t>
        <w:br/>
        <w:t xml:space="preserve">    background: rgba(0, 0, 0, 0.2);</w:t>
        <w:br/>
        <w:t xml:space="preserve">    color: rgba(255, 255, 255, 0.7);</w:t>
        <w:br/>
        <w:t xml:space="preserve">    border: none;</w:t>
        <w:br/>
        <w:t xml:space="preserve">    border-left: 1px solid rgba(255, 255, 255, 0.15);</w:t>
        <w:br/>
        <w:t xml:space="preserve">    font-size: 15px;</w:t>
        <w:br/>
        <w:t xml:space="preserve">    line-height: 1;</w:t>
        <w:br/>
        <w:t xml:space="preserve">    cursor: pointer;</w:t>
        <w:br/>
        <w:t xml:space="preserve">    transition: all 0.15s ease;</w:t>
        <w:br/>
        <w:t xml:space="preserve">    display: flex;</w:t>
        <w:br/>
        <w:t xml:space="preserve">    align-items: center;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}</w:t>
        <w:br/>
        <w:br/>
        <w:t>.aca-floating-close-btn:hover {</w:t>
        <w:br/>
        <w:t xml:space="preserve">    background: rgba(220, 50, 50, 0.7);</w:t>
        <w:br/>
        <w:t xml:space="preserve">    color: white;</w:t>
        <w:br/>
        <w:t>}</w:t>
        <w:br/>
        <w:br/>
        <w:t>/* ============ 通知条 ============ */</w:t>
        <w:br/>
        <w:t>.aca-notification {</w:t>
        <w:br/>
        <w:t xml:space="preserve">    position: fixed;</w:t>
        <w:br/>
        <w:t xml:space="preserve">    top: 20px;</w:t>
        <w:br/>
        <w:t xml:space="preserve">    right: 20px;</w:t>
        <w:br/>
        <w:t xml:space="preserve">    z-index: 999999;</w:t>
        <w:br/>
        <w:t xml:space="preserve">    padding: 12px 20px;</w:t>
        <w:br/>
        <w:t xml:space="preserve">    border-radius: 8px;</w:t>
        <w:br/>
        <w:t xml:space="preserve">    font-size: 14px;</w:t>
        <w:br/>
        <w:t xml:space="preserve">    font-weight: 500;</w:t>
        <w:br/>
        <w:t xml:space="preserve">    font-family: -apple-system, BlinkMacSystemFont, 'Segoe UI', sans-serif;</w:t>
        <w:br/>
        <w:t xml:space="preserve">    box-shadow: 0 4px 20px rgba(0, 0, 0, 0.3);</w:t>
        <w:br/>
        <w:t xml:space="preserve">    animation: aca-slideIn 0.3s ease;</w:t>
        <w:br/>
        <w:t xml:space="preserve">    max-width: 400px;</w:t>
        <w:br/>
        <w:t>}</w:t>
        <w:br/>
        <w:br/>
        <w:t>.aca-notif-success {</w:t>
        <w:br/>
        <w:t xml:space="preserve">    background: #1a3a1a;</w:t>
        <w:br/>
        <w:t xml:space="preserve">    color: #4caf50;</w:t>
        <w:br/>
        <w:t xml:space="preserve">    border: 1px solid #2e7d32;</w:t>
        <w:br/>
        <w:t>}</w:t>
        <w:br/>
        <w:br/>
        <w:t>.aca-notif-error {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background: #3a1a1a;</w:t>
        <w:br/>
        <w:t xml:space="preserve">    color: #ff6b6b;</w:t>
        <w:br/>
        <w:t xml:space="preserve">    border: 1px solid #d32f2f;</w:t>
        <w:br/>
        <w:t>}</w:t>
        <w:br/>
        <w:br/>
        <w:t>/* ============ 动画 ============ */</w:t>
        <w:br/>
        <w:t>@keyframes aca-fadeIn {</w:t>
        <w:br/>
        <w:t xml:space="preserve">    from {</w:t>
        <w:br/>
        <w:t xml:space="preserve">        opacity: 0;</w:t>
        <w:br/>
        <w:t xml:space="preserve">        transform: scale(0.9);</w:t>
        <w:br/>
        <w:t xml:space="preserve">    }</w:t>
        <w:br/>
        <w:t xml:space="preserve">    to {</w:t>
        <w:br/>
        <w:t xml:space="preserve">        opacity: 1;</w:t>
        <w:br/>
        <w:t xml:space="preserve">        transform: scale(1);</w:t>
        <w:br/>
        <w:t xml:space="preserve">    }</w:t>
        <w:br/>
        <w:t>}</w:t>
        <w:br/>
        <w:br/>
        <w:t>@keyframes aca-slideIn {</w:t>
        <w:br/>
        <w:t xml:space="preserve">    from {</w:t>
        <w:br/>
        <w:t xml:space="preserve">        opacity: 0;</w:t>
        <w:br/>
        <w:t xml:space="preserve">        transform: translateX(100px);</w:t>
        <w:br/>
        <w:t xml:space="preserve">    }</w:t>
        <w:br/>
        <w:t xml:space="preserve">    to {</w:t>
        <w:br/>
        <w:t xml:space="preserve">        opacity: 1;</w:t>
        <w:br/>
        <w:t xml:space="preserve">        transform: translateX(0);</w:t>
        <w:br/>
        <w:t xml:space="preserve">    }</w:t>
        <w:br/>
        <w:t>}</w:t>
        <w:br/>
        <w:br/>
        <w:t>################################################################################</w:t>
        <w:br/>
        <w:t># [11/24] edge-extension/content.js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# Lines: 694  Size: 27,749 bytes</w:t>
        <w:br/>
        <w:t>################################################################################</w:t>
        <w:br/>
        <w:br/>
        <w:t>(function () {</w:t>
        <w:br/>
        <w:t xml:space="preserve">    'use strict';</w:t>
        <w:br/>
        <w:br/>
        <w:t xml:space="preserve">    var PROCESSED_ATTR = 'data-aca-processed';</w:t>
        <w:br/>
        <w:t xml:space="preserve">    var BUTTON_CLASS = 'aca-apply-btn';</w:t>
        <w:br/>
        <w:t xml:space="preserve">    var ACTION_KEYWORDS = ['"action"', '"file"'];</w:t>
        <w:br/>
        <w:t xml:space="preserve">    var ACTION_VALUES = ['write', 'patch', 'create', 'update', 'delete'];</w:t>
        <w:br/>
        <w:br/>
        <w:t xml:space="preserve">    var extensionEnabled = true;</w:t>
        <w:br/>
        <w:t xml:space="preserve">    var autoScanEnabled = true;</w:t>
        <w:br/>
        <w:t xml:space="preserve">    var autoJumpEnabled = true;</w:t>
        <w:br/>
        <w:br/>
        <w:t xml:space="preserve">    chrome.storage.local.get(['extensionEnabled', 'autoScan', 'autoJump'], function(result) {</w:t>
        <w:br/>
        <w:t xml:space="preserve">        extensionEnabled = result.extensionEnabled !== false;</w:t>
        <w:br/>
        <w:t xml:space="preserve">        autoScanEnabled = result.autoScan !== false;</w:t>
        <w:br/>
        <w:t xml:space="preserve">        autoJumpEnabled = result.autoJump !== false;</w:t>
        <w:br/>
        <w:t xml:space="preserve">        if (extensionEnabled &amp;&amp; autoScanEnabled) {</w:t>
        <w:br/>
        <w:t xml:space="preserve">            setTimeout(scanPage, 1500);</w:t>
        <w:br/>
        <w:t xml:space="preserve">        }</w:t>
        <w:br/>
        <w:t xml:space="preserve">        if (extensionEnabled) {</w:t>
        <w:br/>
        <w:t xml:space="preserve">            wsConnect();</w:t>
        <w:br/>
        <w:t xml:space="preserve">        }</w:t>
        <w:br/>
        <w:t xml:space="preserve">    });</w:t>
        <w:br/>
        <w:br/>
        <w:t xml:space="preserve">    chrome.storage.onChanged.addListener(function(changes) {</w:t>
        <w:br/>
        <w:t xml:space="preserve">        if (changes.autoJump) autoJumpEnabled = changes.autoJump.newValue !== false;</w:t>
        <w:br/>
        <w:t xml:space="preserve">    });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br/>
        <w:br/>
        <w:t xml:space="preserve">    function looksLikeAction(text) {</w:t>
        <w:br/>
        <w:t xml:space="preserve">        if (!text) return false;</w:t>
        <w:br/>
        <w:t xml:space="preserve">        var lower = text.toLowerCase();</w:t>
        <w:br/>
        <w:t xml:space="preserve">        var hasKeys = ACTION_KEYWORDS.every(function(k) { return lower.includes(k); });</w:t>
        <w:br/>
        <w:t xml:space="preserve">        var hasValue = ACTION_VALUES.some(function(v) { return lower.includes('"' + v + '"'); });</w:t>
        <w:br/>
        <w:t xml:space="preserve">        return hasKeys &amp;&amp; hasValue;</w:t>
        <w:br/>
        <w:t xml:space="preserve">    }</w:t>
        <w:br/>
        <w:br/>
        <w:t xml:space="preserve">    function extractActions(text) {</w:t>
        <w:br/>
        <w:t xml:space="preserve">        var actions = [];</w:t>
        <w:br/>
        <w:t xml:space="preserve">        var patterns = [</w:t>
        <w:br/>
        <w:t xml:space="preserve">            /```(?:agent-action|agent_action)\s*\n([\s\S]*?)\n\s*```/gi,</w:t>
        <w:br/>
        <w:t xml:space="preserve">            /```json\s*\n([\s\S]*?)\n\s*```/gi,</w:t>
        <w:br/>
        <w:t xml:space="preserve">            /```\w*\s*\n([\s\S]*?)\n\s*```/gi,</w:t>
        <w:br/>
        <w:t xml:space="preserve">        ];</w:t>
        <w:br/>
        <w:t xml:space="preserve">        for (var p = 0; p &lt; patterns.length; p++) {</w:t>
        <w:br/>
        <w:t xml:space="preserve">            var regex = patterns[p];</w:t>
        <w:br/>
        <w:t xml:space="preserve">            var match;</w:t>
        <w:br/>
        <w:t xml:space="preserve">            while ((match = regex.exec(text)) !== null) {</w:t>
        <w:br/>
        <w:t xml:space="preserve">                if (looksLikeAction(match[1])) {</w:t>
        <w:br/>
        <w:t xml:space="preserve">                    tryParseAndPush(match[1], actions);</w:t>
        <w:br/>
        <w:t xml:space="preserve">                }</w:t>
        <w:br/>
        <w:t xml:space="preserve">            }</w:t>
        <w:br/>
        <w:t xml:space="preserve">            if (actions.length &gt; 0) return actions;</w:t>
        <w:br/>
        <w:t xml:space="preserve">        }</w:t>
        <w:br/>
        <w:t xml:space="preserve">        var nakedJson = text.match(/\{\s*"action"\s*:[\s\S]*?\}/g);</w:t>
        <w:br/>
        <w:t xml:space="preserve">        if (nakedJson) {</w:t>
        <w:br/>
        <w:t xml:space="preserve">            nakedJson.forEach(function(s) { tryParseAndPush(s, actions); });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}</w:t>
        <w:br/>
        <w:t xml:space="preserve">        return actions;</w:t>
        <w:br/>
        <w:t xml:space="preserve">    }</w:t>
        <w:br/>
        <w:br/>
        <w:t xml:space="preserve">    function tryParseAndPush(str, arr) {</w:t>
        <w:br/>
        <w:t xml:space="preserve">        var attempts = [</w:t>
        <w:br/>
        <w:t xml:space="preserve">            str.trim(),</w:t>
        <w:br/>
        <w:t xml:space="preserve">            str.trim().replace(/,\s*([\]}])/g, '$1'),</w:t>
        <w:br/>
        <w:t xml:space="preserve">            str.trim().replace(/'/g, '"'),</w:t>
        <w:br/>
        <w:t xml:space="preserve">        ];</w:t>
        <w:br/>
        <w:t xml:space="preserve">        for (var i = 0; i &lt; attempts.length; i++) {</w:t>
        <w:br/>
        <w:t xml:space="preserve">            try {</w:t>
        <w:br/>
        <w:t xml:space="preserve">                var obj = JSON.parse(attempts[i]);</w:t>
        <w:br/>
        <w:t xml:space="preserve">                if (isValidAction(obj)) {</w:t>
        <w:br/>
        <w:t xml:space="preserve">                    arr.push(normalizeAction(obj));</w:t>
        <w:br/>
        <w:t xml:space="preserve">                    return;</w:t>
        <w:br/>
        <w:t xml:space="preserve">                }</w:t>
        <w:br/>
        <w:t xml:space="preserve">            } catch (_) {}</w:t>
        <w:br/>
        <w:t xml:space="preserve">        }</w:t>
        <w:br/>
        <w:t xml:space="preserve">    }</w:t>
        <w:br/>
        <w:br/>
        <w:t xml:space="preserve">    function isValidAction(obj) {</w:t>
        <w:br/>
        <w:t xml:space="preserve">        if (!obj || typeof obj !== 'object') return false;</w:t>
        <w:br/>
        <w:t xml:space="preserve">        if (!obj.action) return false;</w:t>
        <w:br/>
        <w:t xml:space="preserve">        if (!obj.file &amp;&amp; !obj.file_path &amp;&amp; !obj.filePath) return false;</w:t>
        <w:br/>
        <w:t xml:space="preserve">        return ACTION_VALUES.includes(obj.action.toLowerCase());</w:t>
        <w:br/>
        <w:t xml:space="preserve">    }</w:t>
        <w:br/>
        <w:br/>
        <w:t xml:space="preserve">    function normalizeAction(obj) {</w:t>
        <w:br/>
        <w:t xml:space="preserve">        return {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action: obj.action.toLowerCase(),</w:t>
        <w:br/>
        <w:t xml:space="preserve">            file: obj.file || obj.file_path || obj.filePath,</w:t>
        <w:br/>
        <w:t xml:space="preserve">            content: obj.content || '',</w:t>
        <w:br/>
        <w:t xml:space="preserve">            patches: obj.patches || null,</w:t>
        <w:br/>
        <w:t xml:space="preserve">        };</w:t>
        <w:br/>
        <w:t xml:space="preserve">    }</w:t>
        <w:br/>
        <w:br/>
        <w:br/>
        <w:t xml:space="preserve">    function looksLikeNonCode(text) {</w:t>
        <w:br/>
        <w:t xml:space="preserve">        var trimmed = text.trim();</w:t>
        <w:br/>
        <w:t xml:space="preserve">        var lines = trimmed.split('\n');</w:t>
        <w:br/>
        <w:t xml:space="preserve">        var nonEmptyLines = lines.filter(function(l) { return l.trim().length &gt; 0; });</w:t>
        <w:br/>
        <w:br/>
        <w:t xml:space="preserve">        if (nonEmptyLines.length &lt; 3) return true;</w:t>
        <w:br/>
        <w:t xml:space="preserve">        if (trimmed.length &lt; 80) return true;</w:t>
        <w:br/>
        <w:br/>
        <w:t xml:space="preserve">        var terminalCount = 0;</w:t>
        <w:br/>
        <w:t xml:space="preserve">        var stepCount = 0;</w:t>
        <w:br/>
        <w:t xml:space="preserve">        var naturalLangCount = 0;</w:t>
        <w:br/>
        <w:br/>
        <w:t xml:space="preserve">        for (var i = 0; i &lt; nonEmptyLines.length; i++) {</w:t>
        <w:br/>
        <w:t xml:space="preserve">            var line = nonEmptyLines[i].trim();</w:t>
        <w:br/>
        <w:t xml:space="preserve">            if (/^[$&gt;]\s/.test(line) || /^PS\s/.test(line) || /^C:\\/.test(line)) {</w:t>
        <w:br/>
        <w:t xml:space="preserve">                terminalCount++;</w:t>
        <w:br/>
        <w:t xml:space="preserve">                continue;</w:t>
        <w:br/>
        <w:t xml:space="preserve">            }</w:t>
        <w:br/>
        <w:t xml:space="preserve">            if (/^\d+[\.\)、]\s/.test(line)) {</w:t>
        <w:br/>
        <w:t xml:space="preserve">                stepCount++;</w:t>
        <w:br/>
        <w:t xml:space="preserve">                continue;</w:t>
        <w:br/>
        <w:t xml:space="preserve">            }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if (/[→\-&gt;]/.test(line) &amp;&amp; /[\u4e00-\u9fff]/.test(line)) {</w:t>
        <w:br/>
        <w:t xml:space="preserve">                stepCount++;</w:t>
        <w:br/>
        <w:t xml:space="preserve">                continue;</w:t>
        <w:br/>
        <w:t xml:space="preserve">            }</w:t>
        <w:br/>
        <w:t xml:space="preserve">            var chineseChars = (line.match(/[\u4e00-\u9fff]/g) || []).length;</w:t>
        <w:br/>
        <w:t xml:space="preserve">            if (chineseChars &gt; line.length * 0.3 &amp;&amp; line.length &gt; 5) {</w:t>
        <w:br/>
        <w:t xml:space="preserve">                naturalLangCount++;</w:t>
        <w:br/>
        <w:t xml:space="preserve">                continue;</w:t>
        <w:br/>
        <w:t xml:space="preserve">            }</w:t>
        <w:br/>
        <w:t xml:space="preserve">        }</w:t>
        <w:br/>
        <w:br/>
        <w:t xml:space="preserve">        if (terminalCount / nonEmptyLines.length &gt; 0.6) return true;</w:t>
        <w:br/>
        <w:t xml:space="preserve">        if (stepCount / nonEmptyLines.length &gt; 0.5) return true;</w:t>
        <w:br/>
        <w:t xml:space="preserve">        if (naturalLangCount / nonEmptyLines.length &gt; 0.5) return true;</w:t>
        <w:br/>
        <w:br/>
        <w:t xml:space="preserve">        var cmdRegex = /^(cd|ls|dir|mkdir|rm|cp|mv|cat|echo|npm|npx|yarn|pnpm|git|pip|python|node|cargo|go |docker|kubectl|brew|apt|sudo|chmod|chown|curl|wget|code|vsce)\s/i;</w:t>
        <w:br/>
        <w:t xml:space="preserve">        var cmdCount = 0;</w:t>
        <w:br/>
        <w:t xml:space="preserve">        for (var j = 0; j &lt; nonEmptyLines.length; j++) {</w:t>
        <w:br/>
        <w:t xml:space="preserve">            if (cmdRegex.test(nonEmptyLines[j].trim())) cmdCount++;</w:t>
        <w:br/>
        <w:t xml:space="preserve">        }</w:t>
        <w:br/>
        <w:t xml:space="preserve">        if (nonEmptyLines.length &gt; 0 &amp;&amp; cmdCount / nonEmptyLines.length &gt; 0.5) return true;</w:t>
        <w:br/>
        <w:br/>
        <w:t xml:space="preserve">        return false;</w:t>
        <w:br/>
        <w:t xml:space="preserve">    }</w:t>
        <w:br/>
        <w:br/>
        <w:t xml:space="preserve">    function isCodeBlockHeader(el) {</w:t>
        <w:br/>
        <w:t xml:space="preserve">        var text = (el.textContent || '').trim();</w:t>
        <w:br/>
        <w:t xml:space="preserve">        if (text.length &lt; 30) return true;</w:t>
        <w:br/>
        <w:br/>
        <w:t xml:space="preserve">        if (text.split('\n').filter(function(l) { return l.trim(); }).length &lt;= 1) return true;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br/>
        <w:t xml:space="preserve">        var cls = (el.className || '').toLowerCase();</w:t>
        <w:br/>
        <w:t xml:space="preserve">        if (/lang|language|header|title|label|tag|badge|toolbar|copy/.test(cls)) return true;</w:t>
        <w:br/>
        <w:br/>
        <w:t xml:space="preserve">        var tag = el.tagName;</w:t>
        <w:br/>
        <w:t xml:space="preserve">        if (tag === 'SPAN' || tag === 'BUTTON' || tag === 'SMALL' || tag === 'LABEL') return true;</w:t>
        <w:br/>
        <w:br/>
        <w:t xml:space="preserve">        return false;</w:t>
        <w:br/>
        <w:t xml:space="preserve">    }</w:t>
        <w:br/>
        <w:br/>
        <w:t xml:space="preserve">    function hasProcessedAncestor(el) {</w:t>
        <w:br/>
        <w:t xml:space="preserve">        var parent = el.parentElement;</w:t>
        <w:br/>
        <w:t xml:space="preserve">        while (parent) {</w:t>
        <w:br/>
        <w:t xml:space="preserve">            if (parent.getAttribute(PROCESSED_ATTR)) return true;</w:t>
        <w:br/>
        <w:t xml:space="preserve">            if (parent.querySelector('.aca-button-wrapper')) return true;</w:t>
        <w:br/>
        <w:t xml:space="preserve">            parent = parent.parentElement;</w:t>
        <w:br/>
        <w:t xml:space="preserve">        }</w:t>
        <w:br/>
        <w:t xml:space="preserve">        return false;</w:t>
        <w:br/>
        <w:t xml:space="preserve">    }</w:t>
        <w:br/>
        <w:br/>
        <w:br/>
        <w:t xml:space="preserve">    function jumpToVSCode() {</w:t>
        <w:br/>
        <w:t xml:space="preserve">        if (!autoJumpEnabled) return;</w:t>
        <w:br/>
        <w:t xml:space="preserve">        chrome.storage.local.get(['serverPort'], function(r) {</w:t>
        <w:br/>
        <w:t xml:space="preserve">            var port = r.serverPort || 9960;</w:t>
        <w:br/>
        <w:t xml:space="preserve">            fetch('http://127.0.0.1:' + port + '/focus', {</w:t>
        <w:br/>
        <w:t xml:space="preserve">                method: 'POST',</w:t>
        <w:br/>
        <w:t xml:space="preserve">                headers: { 'Content-Type': 'application/json' },</w:t>
        <w:br/>
        <w:t xml:space="preserve">                body: '{}'</w:t>
        <w:br/>
        <w:t xml:space="preserve">            }).catch(function() {});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});</w:t>
        <w:br/>
        <w:t xml:space="preserve">    }</w:t>
        <w:br/>
        <w:br/>
        <w:br/>
        <w:t xml:space="preserve">    function sendToVSCode(payload, callback) {</w:t>
        <w:br/>
        <w:t xml:space="preserve">        chrome.runtime.sendMessage(</w:t>
        <w:br/>
        <w:t xml:space="preserve">            payload.actions</w:t>
        <w:br/>
        <w:t xml:space="preserve">                ? { type: 'send-actions', actions: payload.actions }</w:t>
        <w:br/>
        <w:t xml:space="preserve">                : { type: 'send-raw-text', text: payload.text },</w:t>
        <w:br/>
        <w:t xml:space="preserve">            function(response) {</w:t>
        <w:br/>
        <w:t xml:space="preserve">                if (response &amp;&amp; response.success) {</w:t>
        <w:br/>
        <w:t xml:space="preserve">                    jumpToVSCode();</w:t>
        <w:br/>
        <w:t xml:space="preserve">                }</w:t>
        <w:br/>
        <w:t xml:space="preserve">                if (callback) callback(response);</w:t>
        <w:br/>
        <w:t xml:space="preserve">            }</w:t>
        <w:br/>
        <w:t xml:space="preserve">        );</w:t>
        <w:br/>
        <w:t xml:space="preserve">    }</w:t>
        <w:br/>
        <w:br/>
        <w:br/>
        <w:t xml:space="preserve">    function addApplyButton(element, actions) {</w:t>
        <w:br/>
        <w:t xml:space="preserve">        if (element.getAttribute(PROCESSED_ATTR)) return;</w:t>
        <w:br/>
        <w:t xml:space="preserve">        element.setAttribute(PROCESSED_ATTR, 'true');</w:t>
        <w:br/>
        <w:br/>
        <w:t xml:space="preserve">        var container = element.closest('pre') || element;</w:t>
        <w:br/>
        <w:t xml:space="preserve">        container.style.position = 'relative';</w:t>
        <w:br/>
        <w:br/>
        <w:t xml:space="preserve">        var wrapper = document.createElement('div');</w:t>
        <w:br/>
        <w:t xml:space="preserve">        wrapper.className = 'aca-button-wrapper';</w:t>
        <w:br/>
        <w:br/>
        <w:t xml:space="preserve">        var dismissBtn = document.createElement('button');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dismissBtn.className = 'aca-dismiss-btn';</w:t>
        <w:br/>
        <w:t xml:space="preserve">        dismissBtn.textContent = '×';</w:t>
        <w:br/>
        <w:t xml:space="preserve">        dismissBtn.title = '隐藏此按钮';</w:t>
        <w:br/>
        <w:t xml:space="preserve">        dismissBtn.addEventListener('click', function(e) {</w:t>
        <w:br/>
        <w:t xml:space="preserve">            e.preventDefault();</w:t>
        <w:br/>
        <w:t xml:space="preserve">            e.stopPropagation();</w:t>
        <w:br/>
        <w:t xml:space="preserve">            wrapper.remove();</w:t>
        <w:br/>
        <w:t xml:space="preserve">            element.setAttribute(PROCESSED_ATTR, 'dismissed');</w:t>
        <w:br/>
        <w:t xml:space="preserve">        });</w:t>
        <w:br/>
        <w:br/>
        <w:t xml:space="preserve">        var btn = document.createElement('button');</w:t>
        <w:br/>
        <w:t xml:space="preserve">        btn.className = BUTTON_CLASS;</w:t>
        <w:br/>
        <w:t xml:space="preserve">        btn.textContent = '⚡ 应用到 VS Code (' + actions.length + ' 个文件)';</w:t>
        <w:br/>
        <w:t xml:space="preserve">        btn.title = actions.map(function(a) { return a.action + ': ' + a.file; }).join('\n');</w:t>
        <w:br/>
        <w:br/>
        <w:t xml:space="preserve">        var status = document.createElement('span');</w:t>
        <w:br/>
        <w:t xml:space="preserve">        status.className = 'aca-status';</w:t>
        <w:br/>
        <w:br/>
        <w:t xml:space="preserve">        btn.addEventListener('click', function(e) {</w:t>
        <w:br/>
        <w:t xml:space="preserve">            e.preventDefault();</w:t>
        <w:br/>
        <w:t xml:space="preserve">            e.stopPropagation();</w:t>
        <w:br/>
        <w:t xml:space="preserve">            btn.disabled = true;</w:t>
        <w:br/>
        <w:t xml:space="preserve">            btn.textContent = '⏳ 发送中...';</w:t>
        <w:br/>
        <w:t xml:space="preserve">            sendToVSCode({ actions: actions }, function(response) {</w:t>
        <w:br/>
        <w:t xml:space="preserve">                if (response &amp;&amp; response.success) {</w:t>
        <w:br/>
        <w:t xml:space="preserve">                    btn.textContent = '✅ 已发送到 VS Code';</w:t>
        <w:br/>
        <w:t xml:space="preserve">                    btn.classList.add('aca-success');</w:t>
        <w:br/>
        <w:t xml:space="preserve">                    status.textContent = response.message || '';</w:t>
        <w:br/>
        <w:t xml:space="preserve">                } else {</w:t>
        <w:br/>
        <w:t xml:space="preserve">                    btn.textContent = '❌ 发送失败（点击重试）';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        btn.classList.add('aca-error');</w:t>
        <w:br/>
        <w:t xml:space="preserve">                    btn.disabled = false;</w:t>
        <w:br/>
        <w:t xml:space="preserve">                    status.textContent = response ? response.message : '无法连接 VS Code';</w:t>
        <w:br/>
        <w:t xml:space="preserve">                }</w:t>
        <w:br/>
        <w:t xml:space="preserve">            });</w:t>
        <w:br/>
        <w:t xml:space="preserve">        });</w:t>
        <w:br/>
        <w:br/>
        <w:t xml:space="preserve">        wrapper.appendChild(dismissBtn);</w:t>
        <w:br/>
        <w:t xml:space="preserve">        wrapper.appendChild(btn);</w:t>
        <w:br/>
        <w:t xml:space="preserve">        wrapper.appendChild(status);</w:t>
        <w:br/>
        <w:br/>
        <w:t xml:space="preserve">        if (container.nextSibling) {</w:t>
        <w:br/>
        <w:t xml:space="preserve">            container.parentElement.insertBefore(wrapper, container.nextSibling);</w:t>
        <w:br/>
        <w:t xml:space="preserve">        } else {</w:t>
        <w:br/>
        <w:t xml:space="preserve">            container.parentElement.appendChild(wrapper);</w:t>
        <w:br/>
        <w:t xml:space="preserve">        }</w:t>
        <w:br/>
        <w:t xml:space="preserve">    }</w:t>
        <w:br/>
        <w:br/>
        <w:br/>
        <w:t xml:space="preserve">    function addManualButton(element) {</w:t>
        <w:br/>
        <w:t xml:space="preserve">        if (element.getAttribute(PROCESSED_ATTR)) return;</w:t>
        <w:br/>
        <w:t xml:space="preserve">        element.setAttribute(PROCESSED_ATTR, 'true');</w:t>
        <w:br/>
        <w:br/>
        <w:t xml:space="preserve">        var container = element.closest('pre') || element;</w:t>
        <w:br/>
        <w:t xml:space="preserve">        container.style.position = 'relative';</w:t>
        <w:br/>
        <w:br/>
        <w:t xml:space="preserve">        var btn = document.createElement('button');</w:t>
        <w:br/>
        <w:t xml:space="preserve">        btn.className = BUTTON_CLASS + ' aca-manual-btn';</w:t>
        <w:br/>
        <w:t xml:space="preserve">        btn.textContent = '📤 VS Code';</w:t>
        <w:br/>
        <w:t xml:space="preserve">        btn.style.cssText = 'position:absolute;top:5px;right:28px;z-index:100;';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br/>
        <w:t xml:space="preserve">        btn.addEventListener('click', function(e) {</w:t>
        <w:br/>
        <w:t xml:space="preserve">            e.preventDefault();</w:t>
        <w:br/>
        <w:t xml:space="preserve">            e.stopPropagation();</w:t>
        <w:br/>
        <w:t xml:space="preserve">            var code = element.textContent || '';</w:t>
        <w:br/>
        <w:t xml:space="preserve">            if (!code.trim()) return;</w:t>
        <w:br/>
        <w:t xml:space="preserve">            btn.disabled = true;</w:t>
        <w:br/>
        <w:t xml:space="preserve">            btn.textContent = '⏳ ...';</w:t>
        <w:br/>
        <w:t xml:space="preserve">            sendToVSCode({ text: code }, function(response) {</w:t>
        <w:br/>
        <w:t xml:space="preserve">                if (response &amp;&amp; response.success) {</w:t>
        <w:br/>
        <w:t xml:space="preserve">                    btn.textContent = '✅ 已发送';</w:t>
        <w:br/>
        <w:t xml:space="preserve">                    btn.classList.add('aca-success');</w:t>
        <w:br/>
        <w:t xml:space="preserve">                } else {</w:t>
        <w:br/>
        <w:t xml:space="preserve">                    btn.textContent = '❌ 重试';</w:t>
        <w:br/>
        <w:t xml:space="preserve">                    btn.classList.add('aca-error');</w:t>
        <w:br/>
        <w:t xml:space="preserve">                    btn.disabled = false;</w:t>
        <w:br/>
        <w:t xml:space="preserve">                }</w:t>
        <w:br/>
        <w:t xml:space="preserve">            });</w:t>
        <w:br/>
        <w:t xml:space="preserve">        });</w:t>
        <w:br/>
        <w:br/>
        <w:t xml:space="preserve">        var closeBtn = document.createElement('button');</w:t>
        <w:br/>
        <w:t xml:space="preserve">        closeBtn.className = 'aca-manual-close-btn';</w:t>
        <w:br/>
        <w:t xml:space="preserve">        closeBtn.textContent = '×';</w:t>
        <w:br/>
        <w:t xml:space="preserve">        closeBtn.title = '隐藏';</w:t>
        <w:br/>
        <w:t xml:space="preserve">        closeBtn.addEventListener('click', function(e) {</w:t>
        <w:br/>
        <w:t xml:space="preserve">            e.preventDefault();</w:t>
        <w:br/>
        <w:t xml:space="preserve">            e.stopPropagation();</w:t>
        <w:br/>
        <w:t xml:space="preserve">            btn.remove();</w:t>
        <w:br/>
        <w:t xml:space="preserve">            closeBtn.remove();</w:t>
        <w:br/>
        <w:t xml:space="preserve">            element.setAttribute(PROCESSED_ATTR, 'dismissed');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});</w:t>
        <w:br/>
        <w:br/>
        <w:t xml:space="preserve">        container.appendChild(btn);</w:t>
        <w:br/>
        <w:t xml:space="preserve">        container.appendChild(closeBtn);</w:t>
        <w:br/>
        <w:t xml:space="preserve">    }</w:t>
        <w:br/>
        <w:br/>
        <w:br/>
        <w:t xml:space="preserve">    function scanPage() {</w:t>
        <w:br/>
        <w:t xml:space="preserve">        if (!extensionEnabled || !autoScanEnabled) return;</w:t>
        <w:br/>
        <w:br/>
        <w:t xml:space="preserve">        var processedParents = new Set();</w:t>
        <w:br/>
        <w:br/>
        <w:t xml:space="preserve">        var codeEls = document.querySelectorAll('pre, code');</w:t>
        <w:br/>
        <w:br/>
        <w:t xml:space="preserve">        codeEls.forEach(function(el) {</w:t>
        <w:br/>
        <w:t xml:space="preserve">            if (el.getAttribute(PROCESSED_ATTR)) return;</w:t>
        <w:br/>
        <w:br/>
        <w:t xml:space="preserve">            if (isCodeBlockHeader(el)) return;</w:t>
        <w:br/>
        <w:br/>
        <w:t xml:space="preserve">            if (hasProcessedAncestor(el)) return;</w:t>
        <w:br/>
        <w:br/>
        <w:t xml:space="preserve">            var text = el.textContent || '';</w:t>
        <w:br/>
        <w:t xml:space="preserve">            if (text.trim().length &lt; 10) return;</w:t>
        <w:br/>
        <w:br/>
        <w:t xml:space="preserve">            var target;</w:t>
        <w:br/>
        <w:t xml:space="preserve">            if (el.tagName === 'CODE') {</w:t>
        <w:br/>
        <w:t xml:space="preserve">                target = el.closest('pre') || el;</w:t>
        <w:br/>
        <w:t xml:space="preserve">            } else {</w:t>
        <w:br/>
        <w:t xml:space="preserve">                target = el;</w:t>
        <w:br/>
        <w:t xml:space="preserve">            }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br/>
        <w:t xml:space="preserve">            if (target.getAttribute(PROCESSED_ATTR)) return;</w:t>
        <w:br/>
        <w:t xml:space="preserve">            if (processedParents.has(target)) return;</w:t>
        <w:br/>
        <w:t xml:space="preserve">            processedParents.add(target);</w:t>
        <w:br/>
        <w:br/>
        <w:t xml:space="preserve">            var actions = extractActions(text);</w:t>
        <w:br/>
        <w:br/>
        <w:t xml:space="preserve">            if (actions.length &gt; 0) {</w:t>
        <w:br/>
        <w:t xml:space="preserve">                addApplyButton(target, actions);</w:t>
        <w:br/>
        <w:t xml:space="preserve">            } else if (!looksLikeNonCode(text)) {</w:t>
        <w:br/>
        <w:t xml:space="preserve">                addManualButton(target);</w:t>
        <w:br/>
        <w:t xml:space="preserve">            }</w:t>
        <w:br/>
        <w:t xml:space="preserve">        });</w:t>
        <w:br/>
        <w:br/>
        <w:t xml:space="preserve">        document.querySelectorAll(</w:t>
        <w:br/>
        <w:t xml:space="preserve">            'div[class*="message"], div[class*="response"], div[class*="answer"], article'</w:t>
        <w:br/>
        <w:t xml:space="preserve">        ).forEach(function(el) {</w:t>
        <w:br/>
        <w:t xml:space="preserve">            if (el.getAttribute(PROCESSED_ATTR)) return;</w:t>
        <w:br/>
        <w:t xml:space="preserve">            var text = el.textContent || '';</w:t>
        <w:br/>
        <w:t xml:space="preserve">            if (!looksLikeAction(text)) return;</w:t>
        <w:br/>
        <w:br/>
        <w:t xml:space="preserve">            if (el.querySelector('.aca-button-wrapper')) {</w:t>
        <w:br/>
        <w:t xml:space="preserve">                el.setAttribute(PROCESSED_ATTR, 'scan-parent');</w:t>
        <w:br/>
        <w:t xml:space="preserve">                return;</w:t>
        <w:br/>
        <w:t xml:space="preserve">            }</w:t>
        <w:br/>
        <w:br/>
        <w:t xml:space="preserve">            var actions = extractActions(text);</w:t>
        <w:br/>
        <w:t xml:space="preserve">            if (actions.length &gt; 0) {</w:t>
        <w:br/>
        <w:t xml:space="preserve">                var innerCode = el.querySelector('pre, code');</w:t>
        <w:br/>
        <w:t xml:space="preserve">                if (innerCode &amp;&amp; !innerCode.getAttribute(PROCESSED_ATTR)) {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        var innerTarget = innerCode.closest('pre') || innerCode;</w:t>
        <w:br/>
        <w:t xml:space="preserve">                    if (!innerTarget.getAttribute(PROCESSED_ATTR)) {</w:t>
        <w:br/>
        <w:t xml:space="preserve">                        addApplyButton(innerTarget, actions);</w:t>
        <w:br/>
        <w:t xml:space="preserve">                    }</w:t>
        <w:br/>
        <w:t xml:space="preserve">                }</w:t>
        <w:br/>
        <w:t xml:space="preserve">                el.setAttribute(PROCESSED_ATTR, 'scan-parent');</w:t>
        <w:br/>
        <w:t xml:space="preserve">            }</w:t>
        <w:br/>
        <w:t xml:space="preserve">        });</w:t>
        <w:br/>
        <w:t xml:space="preserve">    }</w:t>
        <w:br/>
        <w:br/>
        <w:t xml:space="preserve">    // ======================== MutationObserver ========================</w:t>
        <w:br/>
        <w:br/>
        <w:t xml:space="preserve">    var scanTimeout = null;</w:t>
        <w:br/>
        <w:t xml:space="preserve">    var observer = new MutationObserver(function(mutations) {</w:t>
        <w:br/>
        <w:t xml:space="preserve">        if (!extensionEnabled || !autoScanEnabled) return;</w:t>
        <w:br/>
        <w:t xml:space="preserve">        var hasNewNodes = mutations.some(function(m) { return m.addedNodes.length &gt; 0; });</w:t>
        <w:br/>
        <w:t xml:space="preserve">        if (!hasNewNodes) return;</w:t>
        <w:br/>
        <w:t xml:space="preserve">        if (scanTimeout) clearTimeout(scanTimeout);</w:t>
        <w:br/>
        <w:t xml:space="preserve">        scanTimeout = setTimeout(scanPage, 800);</w:t>
        <w:br/>
        <w:t xml:space="preserve">    });</w:t>
        <w:br/>
        <w:t xml:space="preserve">    observer.observe(document.body, { childList: true, subtree: true });</w:t>
        <w:br/>
        <w:br/>
        <w:br/>
        <w:t xml:space="preserve">    var floatingContainer = null;</w:t>
        <w:br/>
        <w:t xml:space="preserve">    var floatingTimeout = null;</w:t>
        <w:br/>
        <w:br/>
        <w:t xml:space="preserve">    function removeFloatingBtn() {</w:t>
        <w:br/>
        <w:t xml:space="preserve">        if (floatingContainer) {</w:t>
        <w:br/>
        <w:t xml:space="preserve">            floatingContainer.remove();</w:t>
        <w:br/>
        <w:t xml:space="preserve">            floatingContainer = null;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}</w:t>
        <w:br/>
        <w:t xml:space="preserve">        if (floatingTimeout) {</w:t>
        <w:br/>
        <w:t xml:space="preserve">            clearTimeout(floatingTimeout);</w:t>
        <w:br/>
        <w:t xml:space="preserve">            floatingTimeout = null;</w:t>
        <w:br/>
        <w:t xml:space="preserve">        }</w:t>
        <w:br/>
        <w:t xml:space="preserve">    }</w:t>
        <w:br/>
        <w:br/>
        <w:t xml:space="preserve">    document.addEventListener('keydown', function(e) {</w:t>
        <w:br/>
        <w:t xml:space="preserve">        if (e.key === 'Escape') removeFloatingBtn();</w:t>
        <w:br/>
        <w:t xml:space="preserve">    });</w:t>
        <w:br/>
        <w:br/>
        <w:t xml:space="preserve">    document.addEventListener('mouseup', function(e) {</w:t>
        <w:br/>
        <w:t xml:space="preserve">        if (!extensionEnabled) return;</w:t>
        <w:br/>
        <w:t xml:space="preserve">        if (</w:t>
        <w:br/>
        <w:t xml:space="preserve">            e.target.closest('.aca-floating-container') ||</w:t>
        <w:br/>
        <w:t xml:space="preserve">            e.target.classList.contains(BUTTON_CLASS)</w:t>
        <w:br/>
        <w:t xml:space="preserve">        ) return;</w:t>
        <w:br/>
        <w:br/>
        <w:t xml:space="preserve">        removeFloatingBtn();</w:t>
        <w:br/>
        <w:br/>
        <w:t xml:space="preserve">        setTimeout(function() {</w:t>
        <w:br/>
        <w:t xml:space="preserve">            var selection = window.getSelection();</w:t>
        <w:br/>
        <w:t xml:space="preserve">            if (!selection || selection.rangeCount === 0) return;</w:t>
        <w:br/>
        <w:t xml:space="preserve">            var text = selection.toString().trim();</w:t>
        <w:br/>
        <w:t xml:space="preserve">            if (text.length &lt; 15) return;</w:t>
        <w:br/>
        <w:t xml:space="preserve">            if (looksLikeNonCode(text)) return;</w:t>
        <w:br/>
        <w:br/>
        <w:t xml:space="preserve">            var range = selection.getRangeAt(0);</w:t>
        <w:br/>
        <w:t xml:space="preserve">            var rect = range.getBoundingClientRect();</w:t>
        <w:br/>
        <w:t xml:space="preserve">            var btnTop = Math.max(rect.top - 44, 8);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var btnLeft = Math.min(Math.max(rect.left, 8), window.innerWidth - 220);</w:t>
        <w:br/>
        <w:br/>
        <w:t xml:space="preserve">            floatingContainer = document.createElement('div');</w:t>
        <w:br/>
        <w:t xml:space="preserve">            floatingContainer.className = 'aca-floating-container';</w:t>
        <w:br/>
        <w:t xml:space="preserve">            floatingContainer.style.top = btnTop + 'px';</w:t>
        <w:br/>
        <w:t xml:space="preserve">            floatingContainer.style.left = btnLeft + 'px';</w:t>
        <w:br/>
        <w:br/>
        <w:t xml:space="preserve">            var sendBtn = document.createElement('button');</w:t>
        <w:br/>
        <w:t xml:space="preserve">            sendBtn.className = 'aca-floating-send-btn';</w:t>
        <w:br/>
        <w:t xml:space="preserve">            sendBtn.textContent = '📤 发送到 VS Code';</w:t>
        <w:br/>
        <w:br/>
        <w:t xml:space="preserve">            sendBtn.addEventListener('click', function(ev) {</w:t>
        <w:br/>
        <w:t xml:space="preserve">                ev.preventDefault();</w:t>
        <w:br/>
        <w:t xml:space="preserve">                ev.stopPropagation();</w:t>
        <w:br/>
        <w:t xml:space="preserve">                var actions = extractActions(text);</w:t>
        <w:br/>
        <w:t xml:space="preserve">                sendBtn.textContent = '⏳ 发送中...';</w:t>
        <w:br/>
        <w:t xml:space="preserve">                sendBtn.disabled = true;</w:t>
        <w:br/>
        <w:br/>
        <w:t xml:space="preserve">                if (actions.length &gt; 0) {</w:t>
        <w:br/>
        <w:t xml:space="preserve">                    sendToVSCode({ actions: actions }, function(resp) {</w:t>
        <w:br/>
        <w:t xml:space="preserve">                        showNotification(</w:t>
        <w:br/>
        <w:t xml:space="preserve">                            resp &amp;&amp; resp.success</w:t>
        <w:br/>
        <w:t xml:space="preserve">                                ? '✅ 已发送 ' + actions.length + ' 个操作到 VS Code'</w:t>
        <w:br/>
        <w:t xml:space="preserve">                                : (resp ? resp.message : '连接失败'),</w:t>
        <w:br/>
        <w:t xml:space="preserve">                            resp &amp;&amp; resp.success</w:t>
        <w:br/>
        <w:t xml:space="preserve">                        );</w:t>
        <w:br/>
        <w:t xml:space="preserve">                        removeFloatingBtn();</w:t>
        <w:br/>
        <w:t xml:space="preserve">                    });</w:t>
        <w:br/>
        <w:t xml:space="preserve">                } else {</w:t>
        <w:br/>
        <w:t xml:space="preserve">                    sendToVSCode({ text: text }, function(resp) {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            showNotification(</w:t>
        <w:br/>
        <w:t xml:space="preserve">                            resp &amp;&amp; resp.success</w:t>
        <w:br/>
        <w:t xml:space="preserve">                                ? '✅ 已发送（请在 VS Code 中指定文件路径）'</w:t>
        <w:br/>
        <w:t xml:space="preserve">                                : (resp ? resp.message : '连接失败'),</w:t>
        <w:br/>
        <w:t xml:space="preserve">                            resp &amp;&amp; resp.success</w:t>
        <w:br/>
        <w:t xml:space="preserve">                        );</w:t>
        <w:br/>
        <w:t xml:space="preserve">                        removeFloatingBtn();</w:t>
        <w:br/>
        <w:t xml:space="preserve">                    });</w:t>
        <w:br/>
        <w:t xml:space="preserve">                }</w:t>
        <w:br/>
        <w:t xml:space="preserve">            });</w:t>
        <w:br/>
        <w:br/>
        <w:t xml:space="preserve">            var closeBtn = document.createElement('button');</w:t>
        <w:br/>
        <w:t xml:space="preserve">            closeBtn.className = 'aca-floating-close-btn';</w:t>
        <w:br/>
        <w:t xml:space="preserve">            closeBtn.textContent = '×';</w:t>
        <w:br/>
        <w:t xml:space="preserve">            closeBtn.title = '关闭 (Esc)';</w:t>
        <w:br/>
        <w:t xml:space="preserve">            closeBtn.addEventListener('click', function(ev) {</w:t>
        <w:br/>
        <w:t xml:space="preserve">                ev.preventDefault();</w:t>
        <w:br/>
        <w:t xml:space="preserve">                ev.stopPropagation();</w:t>
        <w:br/>
        <w:t xml:space="preserve">                removeFloatingBtn();</w:t>
        <w:br/>
        <w:t xml:space="preserve">            });</w:t>
        <w:br/>
        <w:br/>
        <w:t xml:space="preserve">            floatingContainer.appendChild(sendBtn);</w:t>
        <w:br/>
        <w:t xml:space="preserve">            floatingContainer.appendChild(closeBtn);</w:t>
        <w:br/>
        <w:t xml:space="preserve">            document.body.appendChild(floatingContainer);</w:t>
        <w:br/>
        <w:br/>
        <w:t xml:space="preserve">            floatingTimeout = setTimeout(removeFloatingBtn, 8000);</w:t>
        <w:br/>
        <w:t xml:space="preserve">        }, 200);</w:t>
        <w:br/>
        <w:t xml:space="preserve">    });</w:t>
        <w:br/>
        <w:br/>
        <w:t xml:space="preserve">    document.addEventListener('mousedown', function(e) {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if (floatingContainer &amp;&amp; !floatingContainer.contains(e.target)) removeFloatingBtn();</w:t>
        <w:br/>
        <w:t xml:space="preserve">    });</w:t>
        <w:br/>
        <w:br/>
        <w:br/>
        <w:t xml:space="preserve">    function disableExtension() {</w:t>
        <w:br/>
        <w:t xml:space="preserve">        extensionEnabled = false;</w:t>
        <w:br/>
        <w:t xml:space="preserve">        removeFloatingBtn();</w:t>
        <w:br/>
        <w:t xml:space="preserve">        document.querySelectorAll('.aca-button-wrapper').forEach(function(el) { el.remove(); });</w:t>
        <w:br/>
        <w:t xml:space="preserve">        document.querySelectorAll('.aca-manual-btn').forEach(function(el) { el.remove(); });</w:t>
        <w:br/>
        <w:t xml:space="preserve">        document.querySelectorAll('.aca-manual-close-btn').forEach(function(el) { el.remove(); });</w:t>
        <w:br/>
        <w:t xml:space="preserve">        document.querySelectorAll('.aca-floating-container').forEach(function(el) { el.remove(); });</w:t>
        <w:br/>
        <w:t xml:space="preserve">        document.querySelectorAll('.aca-notification').forEach(function(el) { el.remove(); });</w:t>
        <w:br/>
        <w:t xml:space="preserve">        document.querySelectorAll('[' + PROCESSED_ATTR + ']').forEach(function(el) {</w:t>
        <w:br/>
        <w:t xml:space="preserve">            el.removeAttribute(PROCESSED_ATTR);</w:t>
        <w:br/>
        <w:t xml:space="preserve">        });</w:t>
        <w:br/>
        <w:t xml:space="preserve">    }</w:t>
        <w:br/>
        <w:br/>
        <w:t xml:space="preserve">    function enableExtension() {</w:t>
        <w:br/>
        <w:t xml:space="preserve">        extensionEnabled = true;</w:t>
        <w:br/>
        <w:t xml:space="preserve">        if (autoScanEnabled) scanPage();</w:t>
        <w:br/>
        <w:t xml:space="preserve">        if (!ws) wsConnect();</w:t>
        <w:br/>
        <w:t xml:space="preserve">    }</w:t>
        <w:br/>
        <w:br/>
        <w:br/>
        <w:t xml:space="preserve">    chrome.runtime.onMessage.addListener(function(message) {</w:t>
        <w:br/>
        <w:t xml:space="preserve">        if (message.type === 'scan-and-send-all') {</w:t>
        <w:br/>
        <w:t xml:space="preserve">            if (!extensionEnabled) return;</w:t>
        <w:br/>
        <w:t xml:space="preserve">            var allActions = [];</w:t>
        <w:br/>
        <w:t xml:space="preserve">            document.querySelectorAll('pre, code').forEach(function(el) {</w:t>
        <w:br/>
        <w:t xml:space="preserve">                extractActions(el.textContent || '').forEach(function(a) { allActions.push(a); });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});</w:t>
        <w:br/>
        <w:t xml:space="preserve">            if (allActions.length === 0) {</w:t>
        <w:br/>
        <w:t xml:space="preserve">                showNotification('未检测到可用的代码操作指令', false);</w:t>
        <w:br/>
        <w:t xml:space="preserve">                return;</w:t>
        <w:br/>
        <w:t xml:space="preserve">            }</w:t>
        <w:br/>
        <w:t xml:space="preserve">            sendToVSCode({ actions: allActions }, function(resp) {</w:t>
        <w:br/>
        <w:t xml:space="preserve">                showNotification(</w:t>
        <w:br/>
        <w:t xml:space="preserve">                    resp &amp;&amp; resp.success</w:t>
        <w:br/>
        <w:t xml:space="preserve">                        ? '已发送 ' + allActions.length + ' 个操作到 VS Code'</w:t>
        <w:br/>
        <w:t xml:space="preserve">                        : (resp ? resp.message : '连接失败'),</w:t>
        <w:br/>
        <w:t xml:space="preserve">                    resp &amp;&amp; resp.success</w:t>
        <w:br/>
        <w:t xml:space="preserve">                );</w:t>
        <w:br/>
        <w:t xml:space="preserve">            });</w:t>
        <w:br/>
        <w:t xml:space="preserve">        }</w:t>
        <w:br/>
        <w:t xml:space="preserve">        if (message.type === 'show-notification') {</w:t>
        <w:br/>
        <w:t xml:space="preserve">            showNotification(message.message, message.success);</w:t>
        <w:br/>
        <w:t xml:space="preserve">        }</w:t>
        <w:br/>
        <w:t xml:space="preserve">        if (message.type === 'toggle-auto-scan') {</w:t>
        <w:br/>
        <w:t xml:space="preserve">            autoScanEnabled = message.enabled;</w:t>
        <w:br/>
        <w:t xml:space="preserve">            if (autoScanEnabled &amp;&amp; extensionEnabled) scanPage();</w:t>
        <w:br/>
        <w:t xml:space="preserve">        }</w:t>
        <w:br/>
        <w:t xml:space="preserve">        if (message.type === 'toggle-extension') {</w:t>
        <w:br/>
        <w:t xml:space="preserve">            if (message.enabled) { enableExtension(); } else { disableExtension(); }</w:t>
        <w:br/>
        <w:t xml:space="preserve">        }</w:t>
        <w:br/>
        <w:t xml:space="preserve">    });</w:t>
        <w:br/>
        <w:br/>
        <w:br/>
        <w:t xml:space="preserve">    function showNotification(text, success) {</w:t>
        <w:br/>
        <w:t xml:space="preserve">        var existing = document.querySelector('.aca-notification');</w:t>
        <w:br/>
        <w:t xml:space="preserve">        if (existing) existing.remove();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var notif = document.createElement('div');</w:t>
        <w:br/>
        <w:t xml:space="preserve">        notif.className = 'aca-notification ' + (success ? 'aca-notif-success' : 'aca-notif-error');</w:t>
        <w:br/>
        <w:t xml:space="preserve">        notif.textContent = text;</w:t>
        <w:br/>
        <w:t xml:space="preserve">        document.body.appendChild(notif);</w:t>
        <w:br/>
        <w:t xml:space="preserve">        setTimeout(function() {</w:t>
        <w:br/>
        <w:t xml:space="preserve">            notif.style.transition = 'all 0.5s ease';</w:t>
        <w:br/>
        <w:t xml:space="preserve">            notif.style.opacity = '0';</w:t>
        <w:br/>
        <w:t xml:space="preserve">            notif.style.transform = 'translateX(100px)';</w:t>
        <w:br/>
        <w:t xml:space="preserve">            setTimeout(function() { notif.remove(); }, 500);</w:t>
        <w:br/>
        <w:t xml:space="preserve">        }, 3000);</w:t>
        <w:br/>
        <w:t xml:space="preserve">    }</w:t>
        <w:br/>
        <w:br/>
        <w:t xml:space="preserve">    console.log('[AI Code Agent] Content script loaded.');</w:t>
        <w:br/>
        <w:br/>
        <w:t xml:space="preserve">    // ======================== WebSocket ========================</w:t>
        <w:br/>
        <w:br/>
        <w:t xml:space="preserve">    var ws = null;</w:t>
        <w:br/>
        <w:t xml:space="preserve">    var wsReconnectTimer = null;</w:t>
        <w:br/>
        <w:t xml:space="preserve">    var wsRetryDelay = 1000;</w:t>
        <w:br/>
        <w:t xml:space="preserve">    var WS_MAX_RETRY_DELAY = 30000;</w:t>
        <w:br/>
        <w:t xml:space="preserve">    var wsReqId = 0;</w:t>
        <w:br/>
        <w:t xml:space="preserve">    var pendingRequests = new Map();</w:t>
        <w:br/>
        <w:br/>
        <w:t xml:space="preserve">    function wsConnect() {</w:t>
        <w:br/>
        <w:t xml:space="preserve">        if (!extensionEnabled) return;</w:t>
        <w:br/>
        <w:t xml:space="preserve">        chrome.storage.local.get(['serverPort'], function(r) {</w:t>
        <w:br/>
        <w:t xml:space="preserve">            var port = r.serverPort || 9960;</w:t>
        <w:br/>
        <w:t xml:space="preserve">            try {</w:t>
        <w:br/>
        <w:t xml:space="preserve">                ws = new WebSocket('ws://127.0.0.1:' + port + '/ws');</w:t>
        <w:br/>
        <w:t xml:space="preserve">                ws.onopen = function() {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        console.log('[AI Code Agent] WebSocket 已连接');</w:t>
        <w:br/>
        <w:t xml:space="preserve">                    wsRetryDelay = 1000;</w:t>
        <w:br/>
        <w:t xml:space="preserve">                    if (wsReconnectTimer) { clearTimeout(wsReconnectTimer); wsReconnectTimer = null; }</w:t>
        <w:br/>
        <w:t xml:space="preserve">                };</w:t>
        <w:br/>
        <w:t xml:space="preserve">                ws.onmessage = function(event) {</w:t>
        <w:br/>
        <w:t xml:space="preserve">                    try { handleWSMessage(JSON.parse(event.data)); } catch (_) {}</w:t>
        <w:br/>
        <w:t xml:space="preserve">                };</w:t>
        <w:br/>
        <w:t xml:space="preserve">                ws.onclose = function() {</w:t>
        <w:br/>
        <w:t xml:space="preserve">                    ws = null;</w:t>
        <w:br/>
        <w:t xml:space="preserve">                    if (extensionEnabled) {</w:t>
        <w:br/>
        <w:t xml:space="preserve">                        wsReconnectTimer = setTimeout(wsConnect, wsRetryDelay);</w:t>
        <w:br/>
        <w:t xml:space="preserve">                        wsRetryDelay = Math.min(wsRetryDelay * 2, WS_MAX_RETRY_DELAY);</w:t>
        <w:br/>
        <w:t xml:space="preserve">                    }</w:t>
        <w:br/>
        <w:t xml:space="preserve">                };</w:t>
        <w:br/>
        <w:t xml:space="preserve">                ws.onerror = function() {</w:t>
        <w:br/>
        <w:t xml:space="preserve">                    ws = null;</w:t>
        <w:br/>
        <w:t xml:space="preserve">                    if (extensionEnabled) {</w:t>
        <w:br/>
        <w:t xml:space="preserve">                        wsReconnectTimer = setTimeout(wsConnect, wsRetryDelay);</w:t>
        <w:br/>
        <w:t xml:space="preserve">                        wsRetryDelay = Math.min(wsRetryDelay * 2, WS_MAX_RETRY_DELAY);</w:t>
        <w:br/>
        <w:t xml:space="preserve">                    }</w:t>
        <w:br/>
        <w:t xml:space="preserve">                };</w:t>
        <w:br/>
        <w:t xml:space="preserve">            } catch (_) {</w:t>
        <w:br/>
        <w:t xml:space="preserve">                if (extensionEnabled) {</w:t>
        <w:br/>
        <w:t xml:space="preserve">                    wsReconnectTimer = setTimeout(wsConnect, wsRetryDelay);</w:t>
        <w:br/>
        <w:t xml:space="preserve">                    wsRetryDelay = Math.min(wsRetryDelay * 2, WS_MAX_RETRY_DELAY);</w:t>
        <w:br/>
        <w:t xml:space="preserve">                }</w:t>
        <w:br/>
        <w:t xml:space="preserve">            }</w:t>
        <w:br/>
        <w:t xml:space="preserve">        });</w:t>
        <w:br/>
        <w:t xml:space="preserve">    }</w:t>
        <w:br/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function wsSend(data) {</w:t>
        <w:br/>
        <w:t xml:space="preserve">        if (ws &amp;&amp; ws.readyState === WebSocket.OPEN) {</w:t>
        <w:br/>
        <w:t xml:space="preserve">            ws.send(JSON.stringify(data));</w:t>
        <w:br/>
        <w:t xml:space="preserve">            return true;</w:t>
        <w:br/>
        <w:t xml:space="preserve">        }</w:t>
        <w:br/>
        <w:t xml:space="preserve">        return false;</w:t>
        <w:br/>
        <w:t xml:space="preserve">    }</w:t>
        <w:br/>
        <w:br/>
        <w:t xml:space="preserve">    function wsRequest(data) {</w:t>
        <w:br/>
        <w:t xml:space="preserve">        return new Promise(function(resolve) {</w:t>
        <w:br/>
        <w:t xml:space="preserve">            var reqId = (++wsReqId) + '_' + Date.now();</w:t>
        <w:br/>
        <w:t xml:space="preserve">            data.reqId = reqId;</w:t>
        <w:br/>
        <w:t xml:space="preserve">            var timeout = setTimeout(function() {</w:t>
        <w:br/>
        <w:t xml:space="preserve">                pendingRequests.delete(reqId);</w:t>
        <w:br/>
        <w:t xml:space="preserve">                resolve({ success: false, message: '请求超时' });</w:t>
        <w:br/>
        <w:t xml:space="preserve">            }, 10000);</w:t>
        <w:br/>
        <w:t xml:space="preserve">            pendingRequests.set(reqId, function(resp) {</w:t>
        <w:br/>
        <w:t xml:space="preserve">                clearTimeout(timeout);</w:t>
        <w:br/>
        <w:t xml:space="preserve">                pendingRequests.delete(reqId);</w:t>
        <w:br/>
        <w:t xml:space="preserve">                resolve(resp);</w:t>
        <w:br/>
        <w:t xml:space="preserve">            });</w:t>
        <w:br/>
        <w:t xml:space="preserve">            if (!wsSend(data)) {</w:t>
        <w:br/>
        <w:t xml:space="preserve">                clearTimeout(timeout);</w:t>
        <w:br/>
        <w:t xml:space="preserve">                pendingRequests.delete(reqId);</w:t>
        <w:br/>
        <w:t xml:space="preserve">                resolve({ success: false, message: '未连接到 VS Code' });</w:t>
        <w:br/>
        <w:t xml:space="preserve">            }</w:t>
        <w:br/>
        <w:t xml:space="preserve">        });</w:t>
        <w:br/>
        <w:t xml:space="preserve">    }</w:t>
        <w:br/>
        <w:br/>
        <w:t xml:space="preserve">    function handleWSMessage(data) {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if (data.reqId &amp;&amp; pendingRequests.has(data.reqId)) {</w:t>
        <w:br/>
        <w:t xml:space="preserve">            pendingRequests.get(data.reqId)(data);</w:t>
        <w:br/>
        <w:t xml:space="preserve">            return;</w:t>
        <w:br/>
        <w:t xml:space="preserve">        }</w:t>
        <w:br/>
        <w:t xml:space="preserve">        switch (data.type) {</w:t>
        <w:br/>
        <w:t xml:space="preserve">            case 'connected':</w:t>
        <w:br/>
        <w:t xml:space="preserve">                console.log('[AI Code Agent] VS Code 工作区:', data.workspace);</w:t>
        <w:br/>
        <w:t xml:space="preserve">                break;</w:t>
        <w:br/>
        <w:t xml:space="preserve">            case 'inject-to-input':</w:t>
        <w:br/>
        <w:t xml:space="preserve">                injectToAIInput(data.message);</w:t>
        <w:br/>
        <w:t xml:space="preserve">                showNotification(</w:t>
        <w:br/>
        <w:t xml:space="preserve">                    data.mode === 'error'</w:t>
        <w:br/>
        <w:t xml:space="preserve">                        ? '✅ 错误信息已注入到 AI 输入框'</w:t>
        <w:br/>
        <w:t xml:space="preserve">                        : '✅ 已注入 ' + (data.mode === 'file' ? '文件' : '选中代码') + ' 到 AI 输入框',</w:t>
        <w:br/>
        <w:t xml:space="preserve">                    true</w:t>
        <w:br/>
        <w:t xml:space="preserve">                );</w:t>
        <w:br/>
        <w:t xml:space="preserve">                break;</w:t>
        <w:br/>
        <w:t xml:space="preserve">            case 'progress':</w:t>
        <w:br/>
        <w:t xml:space="preserve">                showNotification('⏳ 处理中 [' + data.current + '/' + data.total + ']: ' + data.file, true);</w:t>
        <w:br/>
        <w:t xml:space="preserve">                break;</w:t>
        <w:br/>
        <w:t xml:space="preserve">            case 'done':</w:t>
        <w:br/>
        <w:t xml:space="preserve">                showNotification('📋 ' + data.summary, true);</w:t>
        <w:br/>
        <w:t xml:space="preserve">                break;</w:t>
        <w:br/>
        <w:t xml:space="preserve">            case 'history-updated':</w:t>
        <w:br/>
        <w:t xml:space="preserve">                chrome.runtime.sendMessage({ type: 'history-updated', history: data.history });</w:t>
        <w:br/>
        <w:t xml:space="preserve">                break;</w:t>
        <w:br/>
        <w:t xml:space="preserve">        }</w:t>
        <w:br/>
        <w:t xml:space="preserve">    }</w:t>
        <w:br/>
        <w:br/>
        <w:t xml:space="preserve">    function injectToAIInput(text) {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var selectors = [</w:t>
        <w:br/>
        <w:t xml:space="preserve">            'textarea[placeholder*="message" i]',</w:t>
        <w:br/>
        <w:t xml:space="preserve">            'textarea[placeholder*="消息" i]',</w:t>
        <w:br/>
        <w:t xml:space="preserve">            'textarea[placeholder*="输入" i]',</w:t>
        <w:br/>
        <w:t xml:space="preserve">            'div[contenteditable="true"][role="textbox"]',</w:t>
        <w:br/>
        <w:t xml:space="preserve">            'div[contenteditable="true"]',</w:t>
        <w:br/>
        <w:t xml:space="preserve">            'textarea',</w:t>
        <w:br/>
        <w:t xml:space="preserve">        ];</w:t>
        <w:br/>
        <w:t xml:space="preserve">        var target = null;</w:t>
        <w:br/>
        <w:t xml:space="preserve">        for (var i = 0; i &lt; selectors.length; i++) {</w:t>
        <w:br/>
        <w:t xml:space="preserve">            var el = document.querySelector(selectors[i]);</w:t>
        <w:br/>
        <w:t xml:space="preserve">            if (el) { target = el; break; }</w:t>
        <w:br/>
        <w:t xml:space="preserve">        }</w:t>
        <w:br/>
        <w:t xml:space="preserve">        if (!target) {</w:t>
        <w:br/>
        <w:t xml:space="preserve">            showNotification('❌ 未找到 AI 输入框，请手动粘贴', false);</w:t>
        <w:br/>
        <w:t xml:space="preserve">            navigator.clipboard.writeText(text).catch(function() {});</w:t>
        <w:br/>
        <w:t xml:space="preserve">            return;</w:t>
        <w:br/>
        <w:t xml:space="preserve">        }</w:t>
        <w:br/>
        <w:t xml:space="preserve">        if (target.tagName === 'TEXTAREA') {</w:t>
        <w:br/>
        <w:t xml:space="preserve">            var currentVal = target.value;</w:t>
        <w:br/>
        <w:t xml:space="preserve">            target.value = currentVal ? currentVal + '\n\n' + text : text;</w:t>
        <w:br/>
        <w:t xml:space="preserve">            target.dispatchEvent(new Event('input', { bubbles: true }));</w:t>
        <w:br/>
        <w:t xml:space="preserve">            target.dispatchEvent(new Event('change', { bubbles: true }));</w:t>
        <w:br/>
        <w:t xml:space="preserve">        } else {</w:t>
        <w:br/>
        <w:t xml:space="preserve">            var currentContent = target.innerText || '';</w:t>
        <w:br/>
        <w:t xml:space="preserve">            target.innerText = currentContent ? currentContent + '\n\n' + text : text;</w:t>
        <w:br/>
        <w:t xml:space="preserve">            target.dispatchEvent(new InputEvent('input', { bubbles: true }));</w:t>
        <w:br/>
        <w:t xml:space="preserve">        }</w:t>
        <w:br/>
        <w:t xml:space="preserve">        target.focus();</w:t>
        <w:br/>
        <w:t xml:space="preserve">        if (target.tagName === 'TEXTAREA') {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target.selectionStart = target.selectionEnd = target.value.length;</w:t>
        <w:br/>
        <w:t xml:space="preserve">        }</w:t>
        <w:br/>
        <w:t xml:space="preserve">        target.scrollIntoView({ behavior: 'smooth', block: 'center' });</w:t>
        <w:br/>
        <w:t xml:space="preserve">    }</w:t>
        <w:br/>
        <w:br/>
        <w:t>})();</w:t>
        <w:br/>
        <w:br/>
        <w:t>################################################################################</w:t>
        <w:br/>
        <w:t># [12/24] edge-extension/icon-instructions.md</w:t>
        <w:br/>
        <w:t># Lines: 43  Size: 813 bytes</w:t>
        <w:br/>
        <w:t>################################################################################</w:t>
        <w:br/>
        <w:br/>
        <w:t># 插件图标制作</w:t>
        <w:br/>
        <w:br/>
        <w:t>需要以下尺寸的 PNG 图标（内容一样，大小不同）：</w:t>
        <w:br/>
        <w:br/>
        <w:t>- icon-16.png (16x16)</w:t>
        <w:br/>
        <w:t xml:space="preserve">- icon-48.png (48x48)  </w:t>
        <w:br/>
        <w:t>- icon-128.png (128x128)</w:t>
        <w:br/>
        <w:br/>
        <w:t>## 推荐方案（免费）</w:t>
        <w:br/>
        <w:br/>
        <w:t>1. 打开 https://www.canva.com/</w:t>
        <w:br/>
        <w:t>2. 创建 128x128 画布</w:t>
        <w:br/>
        <w:t>3. 背景色 #007ACC（VS Code 蓝）</w:t>
        <w:br/>
        <w:t>4. 中间放一个白色闪电 ⚡ 图标</w:t>
        <w:br/>
        <w:t>5. 导出 PNG</w:t>
        <w:br/>
        <w:t>6. 用 https://squoosh.app 缩放成 16x16 和 48x48</w:t>
        <w:br/>
        <w:br/>
        <w:t>## 做完后更新 manifest.json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br/>
        <w:t>在 manifest.json 中添加：</w:t>
        <w:br/>
        <w:br/>
        <w:t>```json</w:t>
        <w:br/>
        <w:t>"icons": {</w:t>
        <w:br/>
        <w:t xml:space="preserve">    "16": "icon-16.png",</w:t>
        <w:br/>
        <w:t xml:space="preserve">    "48": "icon-48.png",</w:t>
        <w:br/>
        <w:t xml:space="preserve">    "128": "icon-128.png"</w:t>
        <w:br/>
        <w:t>}</w:t>
        <w:br/>
        <w:t>```</w:t>
        <w:br/>
        <w:br/>
        <w:t>同时更新 action 字段：</w:t>
        <w:br/>
        <w:br/>
        <w:t>```json</w:t>
        <w:br/>
        <w:t>"action": {</w:t>
        <w:br/>
        <w:t xml:space="preserve">    "default_popup": "popup.html",</w:t>
        <w:br/>
        <w:t xml:space="preserve">    "default_title": "AI Code Agent",</w:t>
        <w:br/>
        <w:t xml:space="preserve">    "default_icon": {</w:t>
        <w:br/>
        <w:t xml:space="preserve">        "16": "icon-16.png",</w:t>
        <w:br/>
        <w:t xml:space="preserve">        "48": "icon-48.png",</w:t>
        <w:br/>
        <w:t xml:space="preserve">        "128": "icon-128.png"</w:t>
        <w:br/>
        <w:t xml:space="preserve">    }</w:t>
        <w:br/>
        <w:t>}</w:t>
        <w:br/>
        <w:t>```</w:t>
        <w:br/>
        <w:br/>
        <w:t>################################################################################</w:t>
        <w:br/>
        <w:t># [13/24] edge-extension/manifest.json</w:t>
        <w:br/>
        <w:t># Lines: 35  Size: 673 bytes</w:t>
        <w:br/>
        <w:t>################################################################################</w:t>
        <w:br/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{</w:t>
        <w:br/>
        <w:t xml:space="preserve">  "manifest_version": 3,</w:t>
        <w:br/>
        <w:t xml:space="preserve">  "name": "AI Code Agent",</w:t>
        <w:br/>
        <w:t xml:space="preserve">  "version": "1.1.0",</w:t>
        <w:br/>
        <w:t xml:space="preserve">  "description": "将网页端 AI 的代码回答一键应用到本地 VS Code",</w:t>
        <w:br/>
        <w:br/>
        <w:t xml:space="preserve">  "permissions": [</w:t>
        <w:br/>
        <w:t xml:space="preserve">    "activeTab",</w:t>
        <w:br/>
        <w:t xml:space="preserve">    "contextMenus",</w:t>
        <w:br/>
        <w:t xml:space="preserve">    "storage"</w:t>
        <w:br/>
        <w:t xml:space="preserve">  ],</w:t>
        <w:br/>
        <w:br/>
        <w:t xml:space="preserve">  "host_permissions": [</w:t>
        <w:br/>
        <w:t xml:space="preserve">    "http://127.0.0.1/*",</w:t>
        <w:br/>
        <w:t xml:space="preserve">    "http://localhost/*"</w:t>
        <w:br/>
        <w:t xml:space="preserve">  ],</w:t>
        <w:br/>
        <w:br/>
        <w:t xml:space="preserve">  "background": {</w:t>
        <w:br/>
        <w:t xml:space="preserve">    "service_worker": "background.js"</w:t>
        <w:br/>
        <w:t xml:space="preserve">  },</w:t>
        <w:br/>
        <w:br/>
        <w:t xml:space="preserve">  "content_scripts": [</w:t>
        <w:br/>
        <w:t xml:space="preserve">    {</w:t>
        <w:br/>
        <w:t xml:space="preserve">      "matches": ["&lt;all_urls&gt;"],</w:t>
        <w:br/>
        <w:t xml:space="preserve">      "js": ["content.js"],</w:t>
        <w:br/>
        <w:t xml:space="preserve">      "css": ["content-styles.css"],</w:t>
        <w:br/>
        <w:t xml:space="preserve">      "run_at": "document_idle"</w:t>
        <w:br/>
        <w:t xml:space="preserve">    }</w:t>
        <w:br/>
        <w:t xml:space="preserve">  ],</w:t>
        <w:br/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"action": {</w:t>
        <w:br/>
        <w:t xml:space="preserve">    "default_popup": "popup.html",</w:t>
        <w:br/>
        <w:t xml:space="preserve">    "default_title": "AI Code Agent"</w:t>
        <w:br/>
        <w:t xml:space="preserve">  }</w:t>
        <w:br/>
        <w:t>}</w:t>
        <w:br/>
        <w:br/>
        <w:t>################################################################################</w:t>
        <w:br/>
        <w:t># [14/24] edge-extension/popup.html</w:t>
        <w:br/>
        <w:t># Lines: 279  Size: 12,376 bytes</w:t>
        <w:br/>
        <w:t>################################################################################</w:t>
        <w:br/>
        <w:br/>
        <w:t>&lt;!DOCTYPE html&gt;</w:t>
        <w:br/>
        <w:t>&lt;html lang="zh-CN"&gt;</w:t>
        <w:br/>
        <w:t>&lt;head&gt;</w:t>
        <w:br/>
        <w:t xml:space="preserve">    &lt;meta charset="UTF-8" /&gt;</w:t>
        <w:br/>
        <w:t xml:space="preserve">    &lt;style&gt;</w:t>
        <w:br/>
        <w:t xml:space="preserve">        * { margin: 0; padding: 0; box-sizing: border-box; }</w:t>
        <w:br/>
        <w:t xml:space="preserve">        body {</w:t>
        <w:br/>
        <w:t xml:space="preserve">            width: 380px;</w:t>
        <w:br/>
        <w:t xml:space="preserve">            font-family: -apple-system, BlinkMacSystemFont, "Segoe UI", sans-serif;</w:t>
        <w:br/>
        <w:t xml:space="preserve">            background: #1e1e2e;</w:t>
        <w:br/>
        <w:t xml:space="preserve">            color: #cdd6f4;</w:t>
        <w:br/>
        <w:t xml:space="preserve">            padding: 14px;</w:t>
        <w:br/>
        <w:t xml:space="preserve">            font-size: 13px;</w:t>
        <w:br/>
        <w:t xml:space="preserve">        }</w:t>
        <w:br/>
        <w:t xml:space="preserve">        h1 {</w:t>
        <w:br/>
        <w:t xml:space="preserve">            font-size: 15px;</w:t>
        <w:br/>
        <w:t xml:space="preserve">            margin-bottom: 12px;</w:t>
        <w:br/>
        <w:t xml:space="preserve">            display: flex;</w:t>
        <w:br/>
        <w:t xml:space="preserve">            align-items: center;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gap: 8px;</w:t>
        <w:br/>
        <w:t xml:space="preserve">            color: #89b4fa;</w:t>
        <w:br/>
        <w:t xml:space="preserve">        }</w:t>
        <w:br/>
        <w:t xml:space="preserve">        .master-toggle {</w:t>
        <w:br/>
        <w:t xml:space="preserve">            background: linear-gradient(135deg, #1a1a3e, #16213e);</w:t>
        <w:br/>
        <w:t xml:space="preserve">            border: 1.5px solid #89b4fa;</w:t>
        <w:br/>
        <w:t xml:space="preserve">            border-radius: 10px;</w:t>
        <w:br/>
        <w:t xml:space="preserve">            padding: 12px 14px;</w:t>
        <w:br/>
        <w:t xml:space="preserve">            margin-bottom: 12px;</w:t>
        <w:br/>
        <w:t xml:space="preserve">            display: flex;</w:t>
        <w:br/>
        <w:t xml:space="preserve">            align-items: center;</w:t>
        <w:br/>
        <w:t xml:space="preserve">            justify-content: space-between;</w:t>
        <w:br/>
        <w:t xml:space="preserve">        }</w:t>
        <w:br/>
        <w:t xml:space="preserve">        .master-toggle.disabled {</w:t>
        <w:br/>
        <w:t xml:space="preserve">            border-color: #45475a;</w:t>
        <w:br/>
        <w:t xml:space="preserve">            background: #313244;</w:t>
        <w:br/>
        <w:t xml:space="preserve">        }</w:t>
        <w:br/>
        <w:t xml:space="preserve">        .master-label { font-size: 14px; font-weight: 600; color: #cdd6f4; }</w:t>
        <w:br/>
        <w:t xml:space="preserve">        .master-hint { font-size: 11px; color: #6c7086; margin-top: 2px; }</w:t>
        <w:br/>
        <w:t xml:space="preserve">        #main-content.disabled {</w:t>
        <w:br/>
        <w:t xml:space="preserve">            opacity: 0.35;</w:t>
        <w:br/>
        <w:t xml:space="preserve">            pointer-events: none;</w:t>
        <w:br/>
        <w:t xml:space="preserve">            filter: grayscale(0.3);</w:t>
        <w:br/>
        <w:t xml:space="preserve">            transition: all 0.3s ease;</w:t>
        <w:br/>
        <w:t xml:space="preserve">        }</w:t>
        <w:br/>
        <w:t xml:space="preserve">        #main-content { transition: all 0.3s ease; }</w:t>
        <w:br/>
        <w:t xml:space="preserve">        .status-card {</w:t>
        <w:br/>
        <w:t xml:space="preserve">            background: #313244;</w:t>
        <w:br/>
        <w:t xml:space="preserve">            border-radius: 8px;</w:t>
        <w:br/>
        <w:t xml:space="preserve">            padding: 10px 12px;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margin-bottom: 10px;</w:t>
        <w:br/>
        <w:t xml:space="preserve">            display: flex;</w:t>
        <w:br/>
        <w:t xml:space="preserve">            align-items: center;</w:t>
        <w:br/>
        <w:t xml:space="preserve">            justify-content: space-between;</w:t>
        <w:br/>
        <w:t xml:space="preserve">        }</w:t>
        <w:br/>
        <w:t xml:space="preserve">        .status-left { display: flex; flex-direction: column; gap: 3px; }</w:t>
        <w:br/>
        <w:t xml:space="preserve">        .status-row { display: flex; align-items: center; gap: 7px; font-size: 13px; }</w:t>
        <w:br/>
        <w:t xml:space="preserve">        .dot { width: 9px; height: 9px; border-radius: 50%; flex-shrink: 0; }</w:t>
        <w:br/>
        <w:t xml:space="preserve">        .dot-green { background: #a6e3a1; box-shadow: 0 0 5px #a6e3a1; }</w:t>
        <w:br/>
        <w:t xml:space="preserve">        .dot-red   { background: #f38ba8; box-shadow: 0 0 5px #f38ba8; }</w:t>
        <w:br/>
        <w:t xml:space="preserve">        .workspace-path {</w:t>
        <w:br/>
        <w:t xml:space="preserve">            font-size: 11px; color: #6c7086; font-family: monospace;</w:t>
        <w:br/>
        <w:t xml:space="preserve">            word-break: break-all; max-width: 260px;</w:t>
        <w:br/>
        <w:t xml:space="preserve">        }</w:t>
        <w:br/>
        <w:t xml:space="preserve">        .toggle-row {</w:t>
        <w:br/>
        <w:t xml:space="preserve">            display: flex; align-items: center; justify-content: space-between;</w:t>
        <w:br/>
        <w:t xml:space="preserve">            background: #313244; border-radius: 8px; padding: 10px 12px; margin-bottom: 10px;</w:t>
        <w:br/>
        <w:t xml:space="preserve">        }</w:t>
        <w:br/>
        <w:t xml:space="preserve">        .toggle-label { font-size: 13px; color: #cdd6f4; }</w:t>
        <w:br/>
        <w:t xml:space="preserve">        .toggle-hint  { font-size: 11px; color: #6c7086; margin-top: 2px; }</w:t>
        <w:br/>
        <w:t xml:space="preserve">        .toggle-switch { position: relative; width: 42px; height: 22px; flex-shrink: 0; }</w:t>
        <w:br/>
        <w:t xml:space="preserve">        .toggle-switch input { display: none; }</w:t>
        <w:br/>
        <w:t xml:space="preserve">        .toggle-slider {</w:t>
        <w:br/>
        <w:t xml:space="preserve">            position: absolute; top: 0; left: 0; right: 0; bottom: 0;</w:t>
        <w:br/>
        <w:t xml:space="preserve">            background: #45475a; border-radius: 22px; cursor: pointer; transition: background 0.2s;</w:t>
        <w:br/>
        <w:t xml:space="preserve">        }</w:t>
        <w:br/>
        <w:t xml:space="preserve">        .toggle-slider::before {</w:t>
        <w:br/>
        <w:t xml:space="preserve">            content: ''; position: absolute; width: 16px; height: 16px;</w:t>
        <w:br/>
        <w:t xml:space="preserve">            left: 3px; top: 3px; background: white; border-radius: 50%; transition: transform 0.2s;</w:t>
        <w:br/>
        <w:t xml:space="preserve">        }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.toggle-switch input:checked + .toggle-slider { background: #89b4fa; }</w:t>
        <w:br/>
        <w:t xml:space="preserve">        .toggle-switch input:checked + .toggle-slider::before { transform: translateX(20px); }</w:t>
        <w:br/>
        <w:t xml:space="preserve">        .section-title {</w:t>
        <w:br/>
        <w:t xml:space="preserve">            font-size: 11px; color: #6c7086; text-transform: uppercase;</w:t>
        <w:br/>
        <w:t xml:space="preserve">            letter-spacing: 0.8px; margin-bottom: 6px;</w:t>
        <w:br/>
        <w:t xml:space="preserve">        }</w:t>
        <w:br/>
        <w:t xml:space="preserve">        .action-grid {</w:t>
        <w:br/>
        <w:t xml:space="preserve">            display: grid; grid-template-columns: 1fr 1fr;</w:t>
        <w:br/>
        <w:t xml:space="preserve">            gap: 6px; margin-bottom: 10px;</w:t>
        <w:br/>
        <w:t xml:space="preserve">        }</w:t>
        <w:br/>
        <w:t xml:space="preserve">        .action-btn {</w:t>
        <w:br/>
        <w:t xml:space="preserve">            padding: 8px 6px; border: none; border-radius: 6px;</w:t>
        <w:br/>
        <w:t xml:space="preserve">            background: #313244; color: #cdd6f4; font-size: 12px;</w:t>
        <w:br/>
        <w:t xml:space="preserve">            cursor: pointer; transition: all 0.15s; text-align: center; line-height: 1.4;</w:t>
        <w:br/>
        <w:t xml:space="preserve">        }</w:t>
        <w:br/>
        <w:t xml:space="preserve">        .action-btn:hover { background: #45475a; }</w:t>
        <w:br/>
        <w:t xml:space="preserve">        .action-btn.danger:hover { background: #3a1a1a; color: #f38ba8; }</w:t>
        <w:br/>
        <w:t xml:space="preserve">        .path-section {</w:t>
        <w:br/>
        <w:t xml:space="preserve">            background: #313244; border-radius: 8px; padding: 10px 12px; margin-bottom: 10px;</w:t>
        <w:br/>
        <w:t xml:space="preserve">        }</w:t>
        <w:br/>
        <w:t xml:space="preserve">        .path-input-row { display: flex; gap: 6px; margin-top: 6px; }</w:t>
        <w:br/>
        <w:t xml:space="preserve">        input[type="text"], input[type="number"], textarea, select {</w:t>
        <w:br/>
        <w:t xml:space="preserve">            width: 100%; padding: 7px 9px; border: 1px solid #45475a; border-radius: 6px;</w:t>
        <w:br/>
        <w:t xml:space="preserve">            background: #1e1e2e; color: #cdd6f4; font-size: 12px; outline: none;</w:t>
        <w:br/>
        <w:t xml:space="preserve">            transition: border-color 0.15s;</w:t>
        <w:br/>
        <w:t xml:space="preserve">        }</w:t>
        <w:br/>
        <w:t xml:space="preserve">        input:focus, textarea:focus, select:focus { border-color: #89b4fa; }</w:t>
        <w:br/>
        <w:t xml:space="preserve">        .btn-small {</w:t>
        <w:br/>
        <w:t xml:space="preserve">            padding: 7px 12px; border: none; border-radius: 6px;</w:t>
        <w:br/>
        <w:t xml:space="preserve">            background: #89b4fa; color: #1e1e2e; font-size: 12px;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font-weight: 600; cursor: pointer; white-space: nowrap;</w:t>
        <w:br/>
        <w:t xml:space="preserve">        }</w:t>
        <w:br/>
        <w:t xml:space="preserve">        .btn-small:hover { background: #74c7ec; }</w:t>
        <w:br/>
        <w:t xml:space="preserve">        .project-list {</w:t>
        <w:br/>
        <w:t xml:space="preserve">            margin-top: 8px; display: flex; flex-direction: column; gap: 4px;</w:t>
        <w:br/>
        <w:t xml:space="preserve">            max-height: 100px; overflow-y: auto;</w:t>
        <w:br/>
        <w:t xml:space="preserve">        }</w:t>
        <w:br/>
        <w:t xml:space="preserve">        .project-item {</w:t>
        <w:br/>
        <w:t xml:space="preserve">            display: flex; align-items: center; justify-content: space-between;</w:t>
        <w:br/>
        <w:t xml:space="preserve">            padding: 5px 8px; background: #1e1e2e; border-radius: 5px;</w:t>
        <w:br/>
        <w:t xml:space="preserve">            font-size: 11px; cursor: pointer; border: 1px solid transparent;</w:t>
        <w:br/>
        <w:t xml:space="preserve">        }</w:t>
        <w:br/>
        <w:t xml:space="preserve">        .project-item:hover { border-color: #45475a; }</w:t>
        <w:br/>
        <w:t xml:space="preserve">        .project-item.active { border-color: #89b4fa; color: #89b4fa; }</w:t>
        <w:br/>
        <w:t xml:space="preserve">        .project-item-name { font-family: monospace; flex: 1; overflow: hidden; text-overflow: ellipsis; white-space: nowrap; }</w:t>
        <w:br/>
        <w:t xml:space="preserve">        .project-item-del { color: #6c7086; cursor: pointer; padding: 0 4px; font-size: 14px; flex-shrink: 0; }</w:t>
        <w:br/>
        <w:t xml:space="preserve">        .project-item-del:hover { color: #f38ba8; }</w:t>
        <w:br/>
        <w:t xml:space="preserve">        .manual-section {</w:t>
        <w:br/>
        <w:t xml:space="preserve">            background: #313244; border-radius: 8px; padding: 10px 12px; margin-bottom: 10px;</w:t>
        <w:br/>
        <w:t xml:space="preserve">        }</w:t>
        <w:br/>
        <w:t xml:space="preserve">        textarea {</w:t>
        <w:br/>
        <w:t xml:space="preserve">            height: 90px; resize: vertical;</w:t>
        <w:br/>
        <w:t xml:space="preserve">            font-family: "Cascadia Code", "Fira Code", monospace; font-size: 11px;</w:t>
        <w:br/>
        <w:t xml:space="preserve">        }</w:t>
        <w:br/>
        <w:t xml:space="preserve">        .btn-primary {</w:t>
        <w:br/>
        <w:t xml:space="preserve">            display: block; width: 100%; padding: 9px; margin-top: 7px;</w:t>
        <w:br/>
        <w:t xml:space="preserve">            border: none; border-radius: 6px; background: #89b4fa; color: #1e1e2e;</w:t>
        <w:br/>
        <w:t xml:space="preserve">            font-size: 13px; font-weight: 600; cursor: pointer; transition: background 0.15s;</w:t>
        <w:br/>
        <w:t xml:space="preserve">        }</w:t>
        <w:br/>
        <w:t xml:space="preserve">        .btn-primary:hover { background: #74c7ec; }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.btn-primary:disabled { opacity: 0.6; cursor: not-allowed; }</w:t>
        <w:br/>
        <w:t xml:space="preserve">        .port-section {</w:t>
        <w:br/>
        <w:t xml:space="preserve">            display: flex; gap: 6px; align-items: center; margin-bottom: 10px;</w:t>
        <w:br/>
        <w:t xml:space="preserve">        }</w:t>
        <w:br/>
        <w:t xml:space="preserve">        .port-section label { font-size: 12px; color: #6c7086; white-space: nowrap; }</w:t>
        <w:br/>
        <w:t xml:space="preserve">        .port-section input { width: 80px; flex-shrink: 0; }</w:t>
        <w:br/>
        <w:t xml:space="preserve">        .result {</w:t>
        <w:br/>
        <w:t xml:space="preserve">            padding: 8px 10px; border-radius: 6px; font-size: 12px;</w:t>
        <w:br/>
        <w:t xml:space="preserve">            display: none; margin-top: 6px;</w:t>
        <w:br/>
        <w:t xml:space="preserve">        }</w:t>
        <w:br/>
        <w:t xml:space="preserve">        .result-success { background: #1a3a1a; color: #a6e3a1; border: 1px solid #2e7d32; display: block; }</w:t>
        <w:br/>
        <w:t xml:space="preserve">        .result-error   { background: #3a1a1a; color: #f38ba8; border: 1px solid #d32f2f; display: block; }</w:t>
        <w:br/>
        <w:br/>
        <w:t xml:space="preserve">        /* 提示词卡片 */</w:t>
        <w:br/>
        <w:t xml:space="preserve">        .prompt-card {</w:t>
        <w:br/>
        <w:t xml:space="preserve">            background: linear-gradient(135deg, #1a3a2a, #16213e);</w:t>
        <w:br/>
        <w:t xml:space="preserve">            border: 1px solid #2e7d32;</w:t>
        <w:br/>
        <w:t xml:space="preserve">            border-radius: 8px;</w:t>
        <w:br/>
        <w:t xml:space="preserve">            padding: 10px 12px;</w:t>
        <w:br/>
        <w:t xml:space="preserve">            margin-bottom: 10px;</w:t>
      </w:r>
    </w:p>
    <w:p>
      <w:r>
        <w:rPr>
          <w:i/>
          <w:color w:val="C83232"/>
          <w:sz w:val="16"/>
        </w:rPr>
        <w:br/>
        <w:t>... (truncated, showing first 2000 of 4005 lines) ...</w:t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646464"/>
          <w:sz w:val="22"/>
        </w:rPr>
        <w:t xml:space="preserve">[6/25] </w:t>
      </w:r>
      <w:r>
        <w:rPr>
          <w:sz w:val="22"/>
        </w:rPr>
        <w:t>dev.bat</w:t>
      </w:r>
    </w:p>
    <w:p>
      <w:r>
        <w:rPr>
          <w:i/>
          <w:color w:val="828282"/>
          <w:sz w:val="16"/>
        </w:rPr>
        <w:t>Batch  |  76 lines  |  1,743 bytes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@echo off</w:t>
        <w:br/>
        <w:t>chcp 65001 &gt;nul 2&gt;&amp;1</w:t>
        <w:br/>
        <w:t>echo ========================================</w:t>
        <w:br/>
        <w:t>echo   AI Code Agent - Build and Install</w:t>
        <w:br/>
        <w:t>echo ========================================</w:t>
        <w:br/>
        <w:t>echo.</w:t>
        <w:br/>
        <w:br/>
        <w:t>cd /d "%~dp0vscode-extension"</w:t>
        <w:br/>
        <w:br/>
        <w:t>echo [1/4] Checking dependencies...</w:t>
        <w:br/>
        <w:t>if not exist node_modules (</w:t>
        <w:br/>
        <w:t xml:space="preserve">    echo    Installing npm packages...</w:t>
        <w:br/>
        <w:t xml:space="preserve">    call npm install</w:t>
        <w:br/>
        <w:t xml:space="preserve">    if errorlevel 1 (</w:t>
        <w:br/>
        <w:t xml:space="preserve">        echo    npm install FAILED!</w:t>
        <w:br/>
        <w:t xml:space="preserve">        pause</w:t>
        <w:br/>
        <w:t xml:space="preserve">        exit /b 1</w:t>
        <w:br/>
        <w:t xml:space="preserve">    )</w:t>
        <w:br/>
        <w:t>)</w:t>
        <w:br/>
        <w:br/>
        <w:t>echo [2/4] Compiling TypeScript...</w:t>
        <w:br/>
        <w:t>call npm run compile 2&gt;&amp;1</w:t>
        <w:br/>
        <w:t>if errorlevel 1 (</w:t>
        <w:br/>
        <w:t xml:space="preserve">    echo.</w:t>
        <w:br/>
        <w:t xml:space="preserve">    echo ============================================</w:t>
        <w:br/>
        <w:t xml:space="preserve">    echo   COMPILE FAILED! Check errors above.</w:t>
        <w:br/>
        <w:t xml:space="preserve">    echo ============================================</w:t>
        <w:br/>
        <w:t xml:space="preserve">    pause</w:t>
        <w:br/>
        <w:t xml:space="preserve">    exit /b 1</w:t>
        <w:br/>
        <w:t>)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echo    Compile OK.</w:t>
        <w:br/>
        <w:br/>
        <w:t>echo [3/4] Packaging VSIX...</w:t>
        <w:br/>
        <w:t>call npx vsce package --no-dependencies --allow-missing-repository 2&gt;nul</w:t>
        <w:br/>
        <w:t>if errorlevel 1 (</w:t>
        <w:br/>
        <w:t xml:space="preserve">    echo    vsce not found, installing...</w:t>
        <w:br/>
        <w:t xml:space="preserve">    call npm install -g @vscode/vsce</w:t>
        <w:br/>
        <w:t xml:space="preserve">    call npx vsce package --no-dependencies --allow-missing-repository</w:t>
        <w:br/>
        <w:t xml:space="preserve">    if errorlevel 1 (</w:t>
        <w:br/>
        <w:t xml:space="preserve">        echo    Package FAILED!</w:t>
        <w:br/>
        <w:t xml:space="preserve">        pause</w:t>
        <w:br/>
        <w:t xml:space="preserve">        exit /b 1</w:t>
        <w:br/>
        <w:t xml:space="preserve">    )</w:t>
        <w:br/>
        <w:t>)</w:t>
        <w:br/>
        <w:t>echo    Package OK.</w:t>
        <w:br/>
        <w:br/>
        <w:t>echo [4/4] Installing to VS Code...</w:t>
        <w:br/>
        <w:t>set INSTALLED=0</w:t>
        <w:br/>
        <w:t>for %%f in (*.vsix) do (</w:t>
        <w:br/>
        <w:t xml:space="preserve">    echo    Installing %%f ...</w:t>
        <w:br/>
        <w:t xml:space="preserve">    code --install-extension "%%f" --force</w:t>
        <w:br/>
        <w:t xml:space="preserve">    if errorlevel 1 (</w:t>
        <w:br/>
        <w:t xml:space="preserve">        echo    Install FAILED for %%f</w:t>
        <w:br/>
        <w:t xml:space="preserve">    ) else (</w:t>
        <w:br/>
        <w:t xml:space="preserve">        echo    Install OK: %%f</w:t>
        <w:br/>
        <w:t xml:space="preserve">        set INSTALLED=1</w:t>
        <w:br/>
        <w:t xml:space="preserve">    )</w:t>
        <w:br/>
        <w:t xml:space="preserve">    del "%%f"</w:t>
        <w:br/>
        <w:t>)</w:t>
        <w:br/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if "%INSTALLED%"=="0" (</w:t>
        <w:br/>
        <w:t xml:space="preserve">    echo.</w:t>
        <w:br/>
        <w:t xml:space="preserve">    echo    WARNING: No .vsix file found to install!</w:t>
        <w:br/>
        <w:t xml:space="preserve">    echo    Check if packaging step succeeded.</w:t>
        <w:br/>
        <w:t xml:space="preserve">    pause</w:t>
        <w:br/>
        <w:t xml:space="preserve">    exit /b 1</w:t>
        <w:br/>
        <w:t>)</w:t>
        <w:br/>
        <w:br/>
        <w:t>echo.</w:t>
        <w:br/>
        <w:t>echo ========================================</w:t>
        <w:br/>
        <w:t>echo   Done! Now in VS Code:</w:t>
        <w:br/>
        <w:t>echo   Ctrl+Shift+P -^&gt; Reload Window</w:t>
        <w:br/>
        <w:t>echo ========================================</w:t>
        <w:br/>
        <w:t>echo.</w:t>
        <w:br/>
        <w:t>pause</w:t>
        <w:br/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646464"/>
          <w:sz w:val="22"/>
        </w:rPr>
        <w:t xml:space="preserve">[7/25] </w:t>
      </w:r>
      <w:r>
        <w:rPr>
          <w:sz w:val="22"/>
        </w:rPr>
        <w:t>export_code.py</w:t>
      </w:r>
    </w:p>
    <w:p>
      <w:r>
        <w:rPr>
          <w:i/>
          <w:color w:val="828282"/>
          <w:sz w:val="16"/>
        </w:rPr>
        <w:t>Python  |  417 lines  |  14,408 bytes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import os</w:t>
        <w:br/>
        <w:t>import sys</w:t>
        <w:br/>
        <w:t>import argparse</w:t>
        <w:br/>
        <w:t>from datetime import datetime</w:t>
        <w:br/>
        <w:br/>
        <w:t>try:</w:t>
        <w:br/>
        <w:t xml:space="preserve">    from docx import Document</w:t>
        <w:br/>
        <w:t xml:space="preserve">    from docx.shared import Pt, RGBColor</w:t>
        <w:br/>
        <w:t xml:space="preserve">    from docx.enum.text import WD_ALIGN_PARAGRAPH</w:t>
        <w:br/>
        <w:t>except ImportError:</w:t>
        <w:br/>
        <w:t xml:space="preserve">    print("需要安装 python-docx 库：")</w:t>
        <w:br/>
        <w:t xml:space="preserve">    print("  pip install python-docx")</w:t>
        <w:br/>
        <w:t xml:space="preserve">    sys.exit(1)</w:t>
        <w:br/>
        <w:br/>
        <w:t>EXCLUDE_DIRS = {</w:t>
        <w:br/>
        <w:t xml:space="preserve">    'node_modules', '.git', '.svn', '__pycache__', '.pytest_cache',</w:t>
        <w:br/>
        <w:t xml:space="preserve">    '.mypy_cache', '.tox', '.venv', 'venv', 'env', '.env',</w:t>
        <w:br/>
        <w:t xml:space="preserve">    'dist', 'build', 'out', '.next', '.nuxt', '.cache', 'coverage',</w:t>
        <w:br/>
        <w:t xml:space="preserve">    '.idea', '.vscode', 'target', 'bin', 'obj', '.gradle',</w:t>
        <w:br/>
        <w:t xml:space="preserve">    '.dart_tool', '.pub-cache', 'Pods', 'DerivedData', '.ai-agent-temp',</w:t>
        <w:br/>
        <w:t>}</w:t>
        <w:br/>
        <w:br/>
        <w:t>EXCLUDE_EXTENSIONS = {</w:t>
        <w:br/>
        <w:t xml:space="preserve">    '.png', '.jpg', '.jpeg', '.gif', '.bmp', '.ico', '.svg', '.webp',</w:t>
        <w:br/>
        <w:t xml:space="preserve">    '.tif', '.tiff', '.psd', '.ai', '.eps', '.raw', '.cr2', '.nef',</w:t>
        <w:br/>
        <w:t xml:space="preserve">    '.heic', '.heif', '.avif',</w:t>
        <w:br/>
        <w:t xml:space="preserve">    '.mp4', '.avi', '.mkv', '.mov', '.wmv', '.flv', '.webm', '.m4v',</w:t>
        <w:br/>
        <w:t xml:space="preserve">    '.mpg', '.mpeg', '.3gp', '.ogv',</w:t>
        <w:br/>
        <w:t xml:space="preserve">    '.mp3', '.wav', '.flac', '.aac', '.ogg', '.wma', '.m4a', '.opus',</w:t>
        <w:br/>
        <w:t xml:space="preserve">    '.mid', '.midi',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'.ttf', '.otf', '.woff', '.woff2', '.eot',</w:t>
        <w:br/>
        <w:t xml:space="preserve">    '.zip', '.tar', '.gz', '.bz2', '.7z', '.rar', '.xz', '.zst', '.tgz',</w:t>
        <w:br/>
        <w:t xml:space="preserve">    '.exe', '.dll', '.so', '.dylib', '.o', '.a', '.lib',</w:t>
        <w:br/>
        <w:t xml:space="preserve">    '.pyc', '.pyo', '.class', '.jar', '.war', '.wasm', '.map',</w:t>
        <w:br/>
        <w:t xml:space="preserve">    '.db', '.sqlite', '.sqlite3', '.mdb',</w:t>
        <w:br/>
        <w:t xml:space="preserve">    '.pdf', '.doc', '.docx', '.xls', '.xlsx', '.ppt', '.pptx',</w:t>
        <w:br/>
        <w:t xml:space="preserve">    '.bin', '.dat', '.iso', '.img', '.dmg', '.vsix', '.lock',</w:t>
        <w:br/>
        <w:t>}</w:t>
        <w:br/>
        <w:br/>
        <w:t>EXCLUDE_FILES = {</w:t>
        <w:br/>
        <w:t xml:space="preserve">    '.DS_Store', 'Thumbs.db', 'desktop.ini',</w:t>
        <w:br/>
        <w:t xml:space="preserve">    'package-lock.json', 'yarn.lock', 'pnpm-lock.yaml',</w:t>
        <w:br/>
        <w:t xml:space="preserve">    'Cargo.lock', 'Gemfile.lock', 'poetry.lock', 'composer.lock', 'go.sum',</w:t>
        <w:br/>
        <w:t>}</w:t>
        <w:br/>
        <w:br/>
        <w:t>MAX_FILE_SIZE = 200 * 1024</w:t>
        <w:br/>
        <w:br/>
        <w:t>USER_EXCLUDES = []</w:t>
        <w:br/>
        <w:br/>
        <w:br/>
        <w:t>def is_text_file(filepath):</w:t>
        <w:br/>
        <w:t xml:space="preserve">    try:</w:t>
        <w:br/>
        <w:t xml:space="preserve">        with open(filepath, 'rb') as f:</w:t>
        <w:br/>
        <w:t xml:space="preserve">            chunk = f.read(8192)</w:t>
        <w:br/>
        <w:t xml:space="preserve">            if b'\x00' in chunk:</w:t>
        <w:br/>
        <w:t xml:space="preserve">                return False</w:t>
        <w:br/>
        <w:t xml:space="preserve">        return True</w:t>
        <w:br/>
        <w:t xml:space="preserve">    except (IOError, PermissionError):</w:t>
        <w:br/>
        <w:t xml:space="preserve">        return False</w:t>
        <w:br/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br/>
        <w:t>def matches_user_exclude(relpath, filename):</w:t>
        <w:br/>
        <w:t xml:space="preserve">    """检查文件是否匹配用户指定的排除规则</w:t>
        <w:br/>
        <w:br/>
        <w:t xml:space="preserve">    支持的排除格式：</w:t>
        <w:br/>
        <w:t xml:space="preserve">      - 文件名:        export_code.py</w:t>
        <w:br/>
        <w:t xml:space="preserve">      - 相对路径:      edge-extension/popup.js</w:t>
        <w:br/>
        <w:t xml:space="preserve">      - 目录名:        edge-extension/</w:t>
        <w:br/>
        <w:t xml:space="preserve">      - 通配符后缀:    *.md</w:t>
        <w:br/>
        <w:t xml:space="preserve">      - 通配符前缀:    test_*</w:t>
        <w:br/>
        <w:t xml:space="preserve">    """</w:t>
        <w:br/>
        <w:t xml:space="preserve">    normalized = relpath.replace('\\', '/')</w:t>
        <w:br/>
        <w:br/>
        <w:t xml:space="preserve">    for pattern in USER_EXCLUDES:</w:t>
        <w:br/>
        <w:t xml:space="preserve">        p = pattern.replace('\\', '/').strip()</w:t>
        <w:br/>
        <w:t xml:space="preserve">        if not p:</w:t>
        <w:br/>
        <w:t xml:space="preserve">            continue</w:t>
        <w:br/>
        <w:br/>
        <w:t xml:space="preserve">        dir_pattern = p.rstrip('/')</w:t>
        <w:br/>
        <w:t xml:space="preserve">        if normalized.startswith(dir_pattern + '/') or normalized == dir_pattern:</w:t>
        <w:br/>
        <w:t xml:space="preserve">            return True</w:t>
        <w:br/>
        <w:br/>
        <w:t xml:space="preserve">        if filename == p:</w:t>
        <w:br/>
        <w:t xml:space="preserve">            return True</w:t>
        <w:br/>
        <w:br/>
        <w:t xml:space="preserve">        if normalized == p:</w:t>
        <w:br/>
        <w:t xml:space="preserve">            return True</w:t>
        <w:br/>
        <w:br/>
        <w:t xml:space="preserve">        if p.startswith('*.'):</w:t>
        <w:br/>
        <w:t xml:space="preserve">            ext_pattern = p[1:]  # ".md"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if filename.endswith(ext_pattern):</w:t>
        <w:br/>
        <w:t xml:space="preserve">                return True</w:t>
        <w:br/>
        <w:br/>
        <w:t xml:space="preserve">        if p.endswith('*'):</w:t>
        <w:br/>
        <w:t xml:space="preserve">            prefix = p[:-1]</w:t>
        <w:br/>
        <w:t xml:space="preserve">            if filename.startswith(prefix):</w:t>
        <w:br/>
        <w:t xml:space="preserve">                return True</w:t>
        <w:br/>
        <w:br/>
        <w:t xml:space="preserve">        if '/*' == p[-2:] and normalized.startswith(p[:-2] + '/'):</w:t>
        <w:br/>
        <w:t xml:space="preserve">            return True</w:t>
        <w:br/>
        <w:br/>
        <w:t xml:space="preserve">    return False</w:t>
        <w:br/>
        <w:br/>
        <w:br/>
        <w:t>def should_include(filepath, filename, relpath):</w:t>
        <w:br/>
        <w:t xml:space="preserve">    if filename in EXCLUDE_FILES:</w:t>
        <w:br/>
        <w:t xml:space="preserve">        return False</w:t>
        <w:br/>
        <w:t xml:space="preserve">    _, ext = os.path.splitext(filename)</w:t>
        <w:br/>
        <w:t xml:space="preserve">    if ext.lower() in EXCLUDE_EXTENSIONS:</w:t>
        <w:br/>
        <w:t xml:space="preserve">        return False</w:t>
        <w:br/>
        <w:t xml:space="preserve">    if matches_user_exclude(relpath, filename):</w:t>
        <w:br/>
        <w:t xml:space="preserve">        return False</w:t>
        <w:br/>
        <w:t xml:space="preserve">    try:</w:t>
        <w:br/>
        <w:t xml:space="preserve">        size = os.path.getsize(filepath)</w:t>
        <w:br/>
        <w:t xml:space="preserve">        if size &gt; MAX_FILE_SIZE or size == 0:</w:t>
        <w:br/>
        <w:t xml:space="preserve">            return False</w:t>
        <w:br/>
        <w:t xml:space="preserve">    except OSError:</w:t>
        <w:br/>
        <w:t xml:space="preserve">        return False</w:t>
        <w:br/>
        <w:t xml:space="preserve">    if not is_text_file(filepath):</w:t>
        <w:br/>
        <w:t xml:space="preserve">        return False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return True</w:t>
        <w:br/>
        <w:br/>
        <w:br/>
        <w:t>def strip_comments(content, ext):</w:t>
        <w:br/>
        <w:t xml:space="preserve">    if ext not in ('.py', '.js', '.ts', '.jsx', '.tsx', '.java', '.go',</w:t>
        <w:br/>
        <w:t xml:space="preserve">                   '.c', '.cpp', '.h', '.hpp', '.cs', '.rs', '.rb',</w:t>
        <w:br/>
        <w:t xml:space="preserve">                   '.php', '.swift', '.kt', '.scala', '.sh', '.bash',</w:t>
        <w:br/>
        <w:t xml:space="preserve">                   '.ps1', '.r', '.pl', '.lua'):</w:t>
        <w:br/>
        <w:t xml:space="preserve">        return content</w:t>
        <w:br/>
        <w:br/>
        <w:t xml:space="preserve">    lines = content.split('\n')</w:t>
        <w:br/>
        <w:t xml:space="preserve">    result = []</w:t>
        <w:br/>
        <w:br/>
        <w:t xml:space="preserve">    for line in lines:</w:t>
        <w:br/>
        <w:t xml:space="preserve">        stripped = line.strip()</w:t>
        <w:br/>
        <w:br/>
        <w:t xml:space="preserve">        if not stripped:</w:t>
        <w:br/>
        <w:t xml:space="preserve">            result.append(line)</w:t>
        <w:br/>
        <w:t xml:space="preserve">            continue</w:t>
        <w:br/>
        <w:br/>
        <w:t xml:space="preserve">        has_chinese = any('\u4e00' &lt;= ch &lt;= '\u9fff' for ch in stripped)</w:t>
        <w:br/>
        <w:br/>
        <w:t xml:space="preserve">        if not has_chinese:</w:t>
        <w:br/>
        <w:t xml:space="preserve">            result.append(line)</w:t>
        <w:br/>
        <w:t xml:space="preserve">            continue</w:t>
        <w:br/>
        <w:br/>
        <w:t xml:space="preserve">        if ext in ('.py', '.rb', '.sh', '.bash', '.ps1', '.r', '.pl'):</w:t>
        <w:br/>
        <w:t xml:space="preserve">            if stripped.startswith('#'):</w:t>
        <w:br/>
        <w:t xml:space="preserve">                continue</w:t>
        <w:br/>
        <w:t xml:space="preserve">            hash_pos = line.find('#')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if hash_pos &gt; 0:</w:t>
        <w:br/>
        <w:t xml:space="preserve">                before = line[:hash_pos].rstrip()</w:t>
        <w:br/>
        <w:t xml:space="preserve">                if before:</w:t>
        <w:br/>
        <w:t xml:space="preserve">                    result.append(before)</w:t>
        <w:br/>
        <w:t xml:space="preserve">                    continue</w:t>
        <w:br/>
        <w:t xml:space="preserve">            result.append(line)</w:t>
        <w:br/>
        <w:br/>
        <w:t xml:space="preserve">        elif ext in ('.js', '.ts', '.jsx', '.tsx', '.java', '.go',</w:t>
        <w:br/>
        <w:t xml:space="preserve">                     '.c', '.cpp', '.h', '.hpp', '.cs', '.rs',</w:t>
        <w:br/>
        <w:t xml:space="preserve">                     '.swift', '.kt', '.scala', '.lua'):</w:t>
        <w:br/>
        <w:t xml:space="preserve">            if stripped.startswith('//'):</w:t>
        <w:br/>
        <w:t xml:space="preserve">                continue</w:t>
        <w:br/>
        <w:t xml:space="preserve">            slash_pos = line.find('//')</w:t>
        <w:br/>
        <w:t xml:space="preserve">            if slash_pos &gt; 0:</w:t>
        <w:br/>
        <w:t xml:space="preserve">                before = line[:slash_pos].rstrip()</w:t>
        <w:br/>
        <w:t xml:space="preserve">                if before:</w:t>
        <w:br/>
        <w:t xml:space="preserve">                    result.append(before)</w:t>
        <w:br/>
        <w:t xml:space="preserve">                    continue</w:t>
        <w:br/>
        <w:t xml:space="preserve">            result.append(line)</w:t>
        <w:br/>
        <w:br/>
        <w:t xml:space="preserve">        else:</w:t>
        <w:br/>
        <w:t xml:space="preserve">            result.append(line)</w:t>
        <w:br/>
        <w:br/>
        <w:t xml:space="preserve">    return '\n'.join(result)</w:t>
        <w:br/>
        <w:br/>
        <w:br/>
        <w:t>def collect_files(root_dir):</w:t>
        <w:br/>
        <w:t xml:space="preserve">    files = []</w:t>
        <w:br/>
        <w:t xml:space="preserve">    for dirpath, dirnames, filenames in os.walk(root_dir):</w:t>
        <w:br/>
        <w:t xml:space="preserve">        dirnames[:] = [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d for d in dirnames</w:t>
        <w:br/>
        <w:t xml:space="preserve">            if d not in EXCLUDE_DIRS and not d.startswith('.')</w:t>
        <w:br/>
        <w:t xml:space="preserve">        ]</w:t>
        <w:br/>
        <w:t xml:space="preserve">        dirnames.sort()</w:t>
        <w:br/>
        <w:br/>
        <w:t xml:space="preserve">        for filename in sorted(filenames):</w:t>
        <w:br/>
        <w:t xml:space="preserve">            filepath = os.path.join(dirpath, filename)</w:t>
        <w:br/>
        <w:t xml:space="preserve">            relpath = os.path.relpath(filepath, root_dir)</w:t>
        <w:br/>
        <w:t xml:space="preserve">            if should_include(filepath, filename, relpath):</w:t>
        <w:br/>
        <w:t xml:space="preserve">                files.append((relpath, filepath))</w:t>
        <w:br/>
        <w:t xml:space="preserve">    return files</w:t>
        <w:br/>
        <w:br/>
        <w:br/>
        <w:t>def get_lang_from_ext(ext):</w:t>
        <w:br/>
        <w:t xml:space="preserve">    mapping = {</w:t>
        <w:br/>
        <w:t xml:space="preserve">        '.py': 'Python', '.js': 'JavaScript', '.ts': 'TypeScript',</w:t>
        <w:br/>
        <w:t xml:space="preserve">        '.jsx': 'JSX', '.tsx': 'TSX', '.java': 'Java',</w:t>
        <w:br/>
        <w:t xml:space="preserve">        '.go': 'Go', '.rs': 'Rust', '.c': 'C', '.cpp': 'C++',</w:t>
        <w:br/>
        <w:t xml:space="preserve">        '.h': 'C/C++ Header', '.hpp': 'C++ Header',</w:t>
        <w:br/>
        <w:t xml:space="preserve">        '.cs': 'C#', '.rb': 'Ruby', '.php': 'PHP',</w:t>
        <w:br/>
        <w:t xml:space="preserve">        '.swift': 'Swift', '.kt': 'Kotlin', '.scala': 'Scala',</w:t>
        <w:br/>
        <w:t xml:space="preserve">        '.sh': 'Shell', '.bash': 'Bash', '.ps1': 'PowerShell',</w:t>
        <w:br/>
        <w:t xml:space="preserve">        '.html': 'HTML', '.css': 'CSS', '.scss': 'SCSS',</w:t>
        <w:br/>
        <w:t xml:space="preserve">        '.json': 'JSON', '.xml': 'XML', '.yaml': 'YAML', '.yml': 'YAML',</w:t>
        <w:br/>
        <w:t xml:space="preserve">        '.md': 'Markdown', '.sql': 'SQL', '.lua': 'Lua',</w:t>
        <w:br/>
        <w:t xml:space="preserve">        '.r': 'R', '.pl': 'Perl', '.bat': 'Batch',</w:t>
        <w:br/>
        <w:t xml:space="preserve">    }</w:t>
        <w:br/>
        <w:t xml:space="preserve">    return mapping.get(ext.lower(), ext.upper().replace('.', ''))</w:t>
        <w:br/>
        <w:br/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def export_project(root_dir, output_file):</w:t>
        <w:br/>
        <w:t xml:space="preserve">    root_dir = os.path.abspath(root_dir)</w:t>
        <w:br/>
        <w:t xml:space="preserve">    if not os.path.isdir(root_dir):</w:t>
        <w:br/>
        <w:t xml:space="preserve">        print(f"Error: directory not found -&gt; {root_dir}")</w:t>
        <w:br/>
        <w:t xml:space="preserve">        sys.exit(1)</w:t>
        <w:br/>
        <w:br/>
        <w:t xml:space="preserve">    print(f"Scanning: {root_dir}")</w:t>
        <w:br/>
        <w:br/>
        <w:t xml:space="preserve">    if USER_EXCLUDES:</w:t>
        <w:br/>
        <w:t xml:space="preserve">        print(f"Excluding: {', '.join(USER_EXCLUDES)}")</w:t>
        <w:br/>
        <w:br/>
        <w:t xml:space="preserve">    files = collect_files(root_dir)</w:t>
        <w:br/>
        <w:t xml:space="preserve">    print(f"Found {len(files)} code files")</w:t>
        <w:br/>
        <w:br/>
        <w:t xml:space="preserve">    if not files:</w:t>
        <w:br/>
        <w:t xml:space="preserve">        print("No code files found!")</w:t>
        <w:br/>
        <w:t xml:space="preserve">        sys.exit(1)</w:t>
        <w:br/>
        <w:br/>
        <w:t xml:space="preserve">    doc = Document()</w:t>
        <w:br/>
        <w:br/>
        <w:t xml:space="preserve">    style = doc.styles['Normal']</w:t>
        <w:br/>
        <w:t xml:space="preserve">    style.font.name = 'Consolas'</w:t>
        <w:br/>
        <w:t xml:space="preserve">    style.font.size = Pt(9)</w:t>
        <w:br/>
        <w:t xml:space="preserve">    style.paragraph_format.space_after = Pt(2)</w:t>
        <w:br/>
        <w:t xml:space="preserve">    style.paragraph_format.space_before = Pt(0)</w:t>
        <w:br/>
        <w:br/>
        <w:t xml:space="preserve">    title = doc.add_heading('Project Code Export', level=0)</w:t>
        <w:br/>
        <w:t xml:space="preserve">    title.alignment = WD_ALIGN_PARAGRAPH.CENTER</w:t>
        <w:br/>
        <w:br/>
        <w:t xml:space="preserve">    info_lines = [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f"Project: {root_dir}",</w:t>
        <w:br/>
        <w:t xml:space="preserve">        f"Exported: {datetime.now().strftime('%Y-%m-%d %H:%M:%S')}",</w:t>
        <w:br/>
        <w:t xml:space="preserve">        f"Files: {len(files)}",</w:t>
        <w:br/>
        <w:t xml:space="preserve">    ]</w:t>
        <w:br/>
        <w:t xml:space="preserve">    if USER_EXCLUDES:</w:t>
        <w:br/>
        <w:t xml:space="preserve">        info_lines.append(f"Excluded: {', '.join(USER_EXCLUDES)}")</w:t>
        <w:br/>
        <w:br/>
        <w:t xml:space="preserve">    for line in info_lines:</w:t>
        <w:br/>
        <w:t xml:space="preserve">        p = doc.add_paragraph(line)</w:t>
        <w:br/>
        <w:t xml:space="preserve">        p.alignment = WD_ALIGN_PARAGRAPH.CENTER</w:t>
        <w:br/>
        <w:t xml:space="preserve">        for run in p.runs:</w:t>
        <w:br/>
        <w:t xml:space="preserve">            run.font.size = Pt(10)</w:t>
        <w:br/>
        <w:t xml:space="preserve">            run.font.color.rgb = RGBColor(100, 100, 100)</w:t>
        <w:br/>
        <w:br/>
        <w:t xml:space="preserve">    doc.add_paragraph('')</w:t>
        <w:br/>
        <w:br/>
        <w:t xml:space="preserve">    doc.add_heading('File Index', level=1)</w:t>
        <w:br/>
        <w:br/>
        <w:t xml:space="preserve">    for i, (relpath, filepath) in enumerate(files, 1):</w:t>
        <w:br/>
        <w:t xml:space="preserve">        size = os.path.getsize(filepath)</w:t>
        <w:br/>
        <w:t xml:space="preserve">        normalized = relpath.replace(os.sep, '/')</w:t>
        <w:br/>
        <w:t xml:space="preserve">        p = doc.add_paragraph()</w:t>
        <w:br/>
        <w:t xml:space="preserve">        run = p.add_run(f"  {i:3d}. {normalized}")</w:t>
        <w:br/>
        <w:t xml:space="preserve">        run.font.name = 'Consolas'</w:t>
        <w:br/>
        <w:t xml:space="preserve">        run.font.size = Pt(9)</w:t>
        <w:br/>
        <w:t xml:space="preserve">        run_size = p.add_run(f"  ({size:,} bytes)")</w:t>
        <w:br/>
        <w:t xml:space="preserve">        run_size.font.name = 'Consolas'</w:t>
        <w:br/>
        <w:t xml:space="preserve">        run_size.font.size = Pt(8)</w:t>
        <w:br/>
        <w:t xml:space="preserve">        run_size.font.color.rgb = RGBColor(130, 130, 130)</w:t>
        <w:br/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doc.add_page_break()</w:t>
        <w:br/>
        <w:br/>
        <w:t xml:space="preserve">    total_lines = 0</w:t>
        <w:br/>
        <w:br/>
        <w:t xml:space="preserve">    for i, (relpath, filepath) in enumerate(files, 1):</w:t>
        <w:br/>
        <w:t xml:space="preserve">        print(f"  [{i}/{len(files)}] {relpath.replace(os.sep, '/')}")</w:t>
        <w:br/>
        <w:t xml:space="preserve">        try:</w:t>
        <w:br/>
        <w:t xml:space="preserve">            with open(filepath, 'r', encoding='utf-8', errors='replace') as f:</w:t>
        <w:br/>
        <w:t xml:space="preserve">                content = f.read()</w:t>
        <w:br/>
        <w:br/>
        <w:t xml:space="preserve">            _, ext = os.path.splitext(filepath)</w:t>
        <w:br/>
        <w:t xml:space="preserve">            content = strip_comments(content, ext.lower())</w:t>
        <w:br/>
        <w:br/>
        <w:t xml:space="preserve">            lines = content.count('\n') + 1</w:t>
        <w:br/>
        <w:t xml:space="preserve">            total_lines += lines</w:t>
        <w:br/>
        <w:t xml:space="preserve">            normalized = relpath.replace('\\', '/')</w:t>
        <w:br/>
        <w:t xml:space="preserve">            file_size = os.path.getsize(filepath)</w:t>
        <w:br/>
        <w:t xml:space="preserve">            lang = get_lang_from_ext(ext)</w:t>
        <w:br/>
        <w:br/>
        <w:t xml:space="preserve">            heading = doc.add_heading(level=2)</w:t>
        <w:br/>
        <w:t xml:space="preserve">            run_num = heading.add_run(f"[{i}/{len(files)}] ")</w:t>
        <w:br/>
        <w:t xml:space="preserve">            run_num.font.color.rgb = RGBColor(100, 100, 100)</w:t>
        <w:br/>
        <w:t xml:space="preserve">            run_num.font.size = Pt(11)</w:t>
        <w:br/>
        <w:t xml:space="preserve">            run_path = heading.add_run(normalized)</w:t>
        <w:br/>
        <w:t xml:space="preserve">            run_path.font.size = Pt(11)</w:t>
        <w:br/>
        <w:br/>
        <w:t xml:space="preserve">            meta = doc.add_paragraph()</w:t>
        <w:br/>
        <w:t xml:space="preserve">            run_meta = meta.add_run(f"{lang}  |  {lines} lines  |  {file_size:,} bytes")</w:t>
        <w:br/>
        <w:t xml:space="preserve">            run_meta.font.size = Pt(8)</w:t>
        <w:br/>
        <w:t xml:space="preserve">            run_meta.font.color.rgb = RGBColor(130, 130, 130)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run_meta.font.italic = True</w:t>
        <w:br/>
        <w:br/>
        <w:t xml:space="preserve">            code_lines = content.split('\n')</w:t>
        <w:br/>
        <w:t xml:space="preserve">            max_lines = 2000</w:t>
        <w:br/>
        <w:t xml:space="preserve">            truncated = False</w:t>
        <w:br/>
        <w:t xml:space="preserve">            if len(code_lines) &gt; max_lines:</w:t>
        <w:br/>
        <w:t xml:space="preserve">                code_lines = code_lines[:max_lines]</w:t>
        <w:br/>
        <w:t xml:space="preserve">                truncated = True</w:t>
        <w:br/>
        <w:br/>
        <w:t xml:space="preserve">            chunk_size = 30</w:t>
        <w:br/>
        <w:t xml:space="preserve">            for chunk_start in range(0, len(code_lines), chunk_size):</w:t>
        <w:br/>
        <w:t xml:space="preserve">                chunk = code_lines[chunk_start:chunk_start + chunk_size]</w:t>
        <w:br/>
        <w:t xml:space="preserve">                p = doc.add_paragraph()</w:t>
        <w:br/>
        <w:t xml:space="preserve">                p.paragraph_format.space_after = Pt(0)</w:t>
        <w:br/>
        <w:t xml:space="preserve">                p.paragraph_format.space_before = Pt(0)</w:t>
        <w:br/>
        <w:t xml:space="preserve">                run = p.add_run('\n'.join(chunk))</w:t>
        <w:br/>
        <w:t xml:space="preserve">                run.font.name = 'Consolas'</w:t>
        <w:br/>
        <w:t xml:space="preserve">                run.font.size = Pt(7.5)</w:t>
        <w:br/>
        <w:t xml:space="preserve">                run.font.color.rgb = RGBColor(40, 40, 40)</w:t>
        <w:br/>
        <w:br/>
        <w:t xml:space="preserve">            if truncated:</w:t>
        <w:br/>
        <w:t xml:space="preserve">                p = doc.add_paragraph()</w:t>
        <w:br/>
        <w:t xml:space="preserve">                run = p.add_run(f'\n... (truncated, showing first {max_lines} of {lines} lines) ...')</w:t>
        <w:br/>
        <w:t xml:space="preserve">                run.font.size = Pt(8)</w:t>
        <w:br/>
        <w:t xml:space="preserve">                run.font.color.rgb = RGBColor(200, 50, 50)</w:t>
        <w:br/>
        <w:t xml:space="preserve">                run.font.italic = True</w:t>
        <w:br/>
        <w:br/>
        <w:t xml:space="preserve">            if i &lt; len(files):</w:t>
        <w:br/>
        <w:t xml:space="preserve">                sep = doc.add_paragraph()</w:t>
        <w:br/>
        <w:t xml:space="preserve">                sep_run = sep.add_run('\u2500' * 60)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    sep_run.font.color.rgb = RGBColor(200, 200, 200)</w:t>
        <w:br/>
        <w:t xml:space="preserve">                sep_run.font.size = Pt(8)</w:t>
        <w:br/>
        <w:br/>
        <w:t xml:space="preserve">        except Exception as e:</w:t>
        <w:br/>
        <w:t xml:space="preserve">            p = doc.add_paragraph()</w:t>
        <w:br/>
        <w:t xml:space="preserve">            run = p.add_run(f"[Read failed: {e}]")</w:t>
        <w:br/>
        <w:t xml:space="preserve">            run.font.color.rgb = RGBColor(200, 50, 50)</w:t>
        <w:br/>
        <w:t xml:space="preserve">            run.font.bold = True</w:t>
        <w:br/>
        <w:br/>
        <w:t xml:space="preserve">    doc.add_page_break()</w:t>
        <w:br/>
        <w:t xml:space="preserve">    doc.add_heading('Summary', level=1)</w:t>
        <w:br/>
        <w:br/>
        <w:t xml:space="preserve">    summary_lines = [</w:t>
        <w:br/>
        <w:t xml:space="preserve">        f"Total files: {len(files)}",</w:t>
        <w:br/>
        <w:t xml:space="preserve">        f"Total lines: {total_lines:,}",</w:t>
        <w:br/>
        <w:t xml:space="preserve">        f"Export time: {datetime.now().strftime('%Y-%m-%d %H:%M:%S')}",</w:t>
        <w:br/>
        <w:t xml:space="preserve">    ]</w:t>
        <w:br/>
        <w:t xml:space="preserve">    for line in summary_lines:</w:t>
        <w:br/>
        <w:t xml:space="preserve">        p = doc.add_paragraph(line)</w:t>
        <w:br/>
        <w:t xml:space="preserve">        for run in p.runs:</w:t>
        <w:br/>
        <w:t xml:space="preserve">            run.font.size = Pt(10)</w:t>
        <w:br/>
        <w:br/>
        <w:t xml:space="preserve">    doc.save(output_file)</w:t>
        <w:br/>
        <w:t xml:space="preserve">    output_size = os.path.getsize(output_file)</w:t>
        <w:br/>
        <w:br/>
        <w:t xml:space="preserve">    print(f"\nDone!")</w:t>
        <w:br/>
        <w:t xml:space="preserve">    print(f"  Files: {len(files)}")</w:t>
        <w:br/>
        <w:t xml:space="preserve">    print(f"  Lines: {total_lines:,}")</w:t>
        <w:br/>
        <w:t xml:space="preserve">    print(f"  Output: {output_file}")</w:t>
        <w:br/>
        <w:t xml:space="preserve">    print(f"  Size: {output_size:,} bytes ({output_size/1024:.1f} KB)")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br/>
        <w:br/>
        <w:t>def main():</w:t>
        <w:br/>
        <w:t xml:space="preserve">    parser = argparse.ArgumentParser(</w:t>
        <w:br/>
        <w:t xml:space="preserve">        description='Export project source code to a Word document',</w:t>
        <w:br/>
        <w:t xml:space="preserve">        epilog="""Exclude examples:</w:t>
        <w:br/>
        <w:t xml:space="preserve">  python export_code.py --exclude output assets src/_pycache src/sfx</w:t>
        <w:br/>
        <w:t xml:space="preserve">  python export_code.py --exclude README.md CHANGELOG.md</w:t>
        <w:br/>
        <w:t xml:space="preserve">  python export_code.py --exclude "*.md" "*.txt"</w:t>
        <w:br/>
        <w:t xml:space="preserve">  python export_code.py --exclude edge-extension/</w:t>
        <w:br/>
        <w:t xml:space="preserve">  python export_code.py --exclude edge-extension/popup.js export_code.py</w:t>
        <w:br/>
        <w:t xml:space="preserve">  python export_code.py --exclude "test_*" "*.test.js"</w:t>
        <w:br/>
        <w:t>""",</w:t>
        <w:br/>
        <w:t xml:space="preserve">        formatter_class=argparse.RawDescriptionHelpFormatter</w:t>
        <w:br/>
        <w:t xml:space="preserve">    )</w:t>
        <w:br/>
        <w:t xml:space="preserve">    parser.add_argument('directory', nargs='?', default='.')</w:t>
        <w:br/>
        <w:t xml:space="preserve">    parser.add_argument('-o', '--output', default=None,</w:t>
        <w:br/>
        <w:t xml:space="preserve">                        help='Output .docx file path')</w:t>
        <w:br/>
        <w:t xml:space="preserve">    parser.add_argument('--max-size', type=int, default=200,</w:t>
        <w:br/>
        <w:t xml:space="preserve">                        help='Max file size in KB (default: 200)')</w:t>
        <w:br/>
        <w:t xml:space="preserve">    parser.add_argument('-e', '--exclude', nargs='+', default=[],</w:t>
        <w:br/>
        <w:t xml:space="preserve">                        help='Files/dirs/patterns to exclude')</w:t>
        <w:br/>
        <w:t xml:space="preserve">    parser.add_argument('--exclude-from', default=None,</w:t>
        <w:br/>
        <w:t xml:space="preserve">                        help='Read exclude patterns from a file (one per line)')</w:t>
        <w:br/>
        <w:t xml:space="preserve">    args = parser.parse_args()</w:t>
        <w:br/>
        <w:br/>
        <w:t xml:space="preserve">    global MAX_FILE_SIZE, USER_EXCLUDES</w:t>
        <w:br/>
        <w:t xml:space="preserve">    MAX_FILE_SIZE = args.max_size * 1024</w:t>
        <w:br/>
        <w:br/>
        <w:t xml:space="preserve">    USER_EXCLUDES = list(args.exclude)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br/>
        <w:t xml:space="preserve">    if args.exclude_from:</w:t>
        <w:br/>
        <w:t xml:space="preserve">        try:</w:t>
        <w:br/>
        <w:t xml:space="preserve">            with open(args.exclude_from, 'r', encoding='utf-8') as f:</w:t>
        <w:br/>
        <w:t xml:space="preserve">                for line in f:</w:t>
        <w:br/>
        <w:t xml:space="preserve">                    line = line.strip()</w:t>
        <w:br/>
        <w:t xml:space="preserve">                    if line and not line.startswith('#'):</w:t>
        <w:br/>
        <w:t xml:space="preserve">                        USER_EXCLUDES.append(line)</w:t>
        <w:br/>
        <w:t xml:space="preserve">        except FileNotFoundError:</w:t>
        <w:br/>
        <w:t xml:space="preserve">            print(f"Warning: exclude file not found: {args.exclude_from}")</w:t>
        <w:br/>
        <w:br/>
        <w:t xml:space="preserve">    root_dir = os.path.abspath(args.directory)</w:t>
        <w:br/>
        <w:br/>
        <w:t xml:space="preserve">    if args.output:</w:t>
        <w:br/>
        <w:t xml:space="preserve">        output_file = args.output</w:t>
        <w:br/>
        <w:t xml:space="preserve">    else:</w:t>
        <w:br/>
        <w:t xml:space="preserve">        output_file = f"{os.path.basename(root_dir)}_code_export.docx"</w:t>
        <w:br/>
        <w:br/>
        <w:t xml:space="preserve">    if not output_file.endswith('.docx'):</w:t>
        <w:br/>
        <w:t xml:space="preserve">        output_file = output_file.rsplit('.', 1)[0] + '.docx'</w:t>
        <w:br/>
        <w:br/>
        <w:t xml:space="preserve">    export_project(root_dir, output_file)</w:t>
        <w:br/>
        <w:br/>
        <w:br/>
        <w:t>if __name__ == '__main__':</w:t>
        <w:br/>
        <w:t xml:space="preserve">    main()</w:t>
        <w:br/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646464"/>
          <w:sz w:val="22"/>
        </w:rPr>
        <w:t xml:space="preserve">[8/25] </w:t>
      </w:r>
      <w:r>
        <w:rPr>
          <w:sz w:val="22"/>
        </w:rPr>
        <w:t>prompt-template.md</w:t>
      </w:r>
    </w:p>
    <w:p>
      <w:r>
        <w:rPr>
          <w:i/>
          <w:color w:val="828282"/>
          <w:sz w:val="16"/>
        </w:rPr>
        <w:t>Markdown  |  107 lines  |  2,881 bytes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# 给 AI 的提示词（使用时复制粘贴到 AI 对话的第一条消息中）</w:t>
        <w:br/>
        <w:br/>
        <w:t>---</w:t>
        <w:br/>
        <w:br/>
        <w:t>**复制以下内容发给 AI：**</w:t>
        <w:br/>
        <w:br/>
        <w:t>你好，请在后续对话中，当涉及代码文件的创建、修改或删除时，严格按照以下格式输出。</w:t>
        <w:br/>
        <w:br/>
        <w:t>## 格式规范</w:t>
        <w:br/>
        <w:br/>
        <w:t>所有代码操作指令必须包裹在 ```agent-action 代码块中，内容是标准 JSON。</w:t>
        <w:br/>
        <w:br/>
        <w:t>### 1. 创建新文件 或 完整替换现有文件（推荐）</w:t>
        <w:br/>
        <w:br/>
        <w:t>```agent-action</w:t>
        <w:br/>
        <w:t>{</w:t>
        <w:br/>
        <w:t xml:space="preserve">  "action": "write",</w:t>
        <w:br/>
        <w:t xml:space="preserve">  "file": "相对路径/文件名.扩展名",</w:t>
        <w:br/>
        <w:t xml:space="preserve">  "content": "完整的文件内容..."</w:t>
        <w:br/>
        <w:t>}</w:t>
        <w:br/>
        <w:t>```</w:t>
        <w:br/>
        <w:br/>
        <w:t>### 2. 局部修改现有文件（仅用于超过 100 行的大文件，且只改 1-2 处）</w:t>
        <w:br/>
        <w:br/>
        <w:t>```agent-action</w:t>
        <w:br/>
        <w:t>{</w:t>
        <w:br/>
        <w:t xml:space="preserve">  "action": "patch",</w:t>
        <w:br/>
        <w:t xml:space="preserve">  "file": "相对路径/文件名.扩展名",</w:t>
        <w:br/>
        <w:t xml:space="preserve">  "patches": [</w:t>
        <w:br/>
        <w:t xml:space="preserve">    {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"find": "要替换的代码（2-3行简单代码）",</w:t>
        <w:br/>
        <w:t xml:space="preserve">      "replace": "替换后的代码"</w:t>
        <w:br/>
        <w:t xml:space="preserve">    }</w:t>
        <w:br/>
        <w:t xml:space="preserve">  ]</w:t>
        <w:br/>
        <w:t>}</w:t>
        <w:br/>
        <w:t>```</w:t>
        <w:br/>
        <w:br/>
        <w:t>### 3. 删除文件</w:t>
        <w:br/>
        <w:br/>
        <w:t>```agent-action</w:t>
        <w:br/>
        <w:t>{</w:t>
        <w:br/>
        <w:t xml:space="preserve">  "action": "delete",</w:t>
        <w:br/>
        <w:t xml:space="preserve">  "file": "相对路径/文件名.扩展名"</w:t>
        <w:br/>
        <w:t>}</w:t>
        <w:br/>
        <w:t>```</w:t>
        <w:br/>
        <w:br/>
        <w:t>## Patch 规则（非常重要）</w:t>
        <w:br/>
        <w:br/>
        <w:t>### find 字段的写法：</w:t>
        <w:br/>
        <w:t>- find 只需要包含 2-3 行能唯一定位的简单代码</w:t>
        <w:br/>
        <w:t>- 绝对不要在 find 中包含 f-string、三引号、正则表达式、复杂转义字符</w:t>
        <w:br/>
        <w:t>- 如果目标代码含有引号或反斜杠，改用 after+insert 或直接用 write 模式</w:t>
        <w:br/>
        <w:br/>
        <w:t>### 推荐用 after+insert 代替 find+replace：</w:t>
        <w:br/>
        <w:t>```agent-action</w:t>
        <w:br/>
        <w:t>{</w:t>
        <w:br/>
        <w:t xml:space="preserve">  "action": "patch",</w:t>
        <w:br/>
        <w:t xml:space="preserve">  "file": "example.py",</w:t>
        <w:br/>
        <w:t xml:space="preserve">  "patches": [</w:t>
        <w:br/>
        <w:t xml:space="preserve">    {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"after": "def my_function():",</w:t>
        <w:br/>
        <w:t xml:space="preserve">      "insert": "    print('new line')"</w:t>
        <w:br/>
        <w:t xml:space="preserve">    }</w:t>
        <w:br/>
        <w:t xml:space="preserve">  ]</w:t>
        <w:br/>
        <w:t>}</w:t>
        <w:br/>
        <w:t>```</w:t>
        <w:br/>
        <w:br/>
        <w:t>### 推荐用 delete 删除行：</w:t>
        <w:br/>
        <w:t>```agent-action</w:t>
        <w:br/>
        <w:t>{</w:t>
        <w:br/>
        <w:t xml:space="preserve">  "action": "patch",</w:t>
        <w:br/>
        <w:t xml:space="preserve">  "file": "example.py",</w:t>
        <w:br/>
        <w:t xml:space="preserve">  "patches": [</w:t>
        <w:br/>
        <w:t xml:space="preserve">    {</w:t>
        <w:br/>
        <w:t xml:space="preserve">      "delete": "    old_line_to_remove()"</w:t>
        <w:br/>
        <w:t xml:space="preserve">    }</w:t>
        <w:br/>
        <w:t xml:space="preserve">  ]</w:t>
        <w:br/>
        <w:t>}</w:t>
        <w:br/>
        <w:t>```</w:t>
        <w:br/>
        <w:br/>
        <w:t>## 选择 write 还是 patch 的标准</w:t>
        <w:br/>
        <w:br/>
        <w:t>- 文件 &lt; 100 行 → 直接用 write，输出完整内容</w:t>
        <w:br/>
        <w:t>- 文件 &gt; 100 行且只改 1-2 处简单行 → 用 patch</w:t>
        <w:br/>
        <w:t>- **文件改 3 处以上 → 必须用 write，禁止用 patch**</w:t>
        <w:br/>
        <w:t>- 遇到含引号、三引号、正则、转义字符的代码 → 绝对用 write，不要用 patch</w:t>
        <w:br/>
        <w:t>- **不确定 find 能不能匹配到 → 直接用 write，不要赌**</w:t>
        <w:br/>
        <w:br/>
        <w:t>## 禁止的行为</w:t>
        <w:br/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1. 绝对不要在 content 中使用省略写法（如 // ... existing code ...）</w:t>
        <w:br/>
        <w:t>2. write 模式必须输出完整文件内容，一行都不能省</w:t>
        <w:br/>
        <w:t>3. find 字段不要包含复杂转义字符（引号、反斜杠、三引号、正则）</w:t>
        <w:br/>
        <w:t>4. 文件路径使用 / 分隔</w:t>
        <w:br/>
        <w:t>5. **patch 如果不确定能匹配，必须改用 write，不能给出可能失败的 patch**</w:t>
        <w:br/>
        <w:t>6. **同一文件改 3 处以上，必须用 write 输出完整文件**</w:t>
        <w:br/>
        <w:br/>
        <w:t>## 协作规则</w:t>
        <w:br/>
        <w:br/>
        <w:t>1. **如果我贴了当前代码给你看，以我贴的为准，不要依赖你的记忆**</w:t>
        <w:br/>
        <w:t>2. **改完后简要说明改了哪几行、为什么改，方便我核对**</w:t>
        <w:br/>
        <w:t>3. **如果一个修改可能影响其他文件，主动告诉我还需要改哪里**</w:t>
        <w:br/>
        <w:br/>
        <w:t>请确认你理解了以上格式要求。</w:t>
        <w:br/>
        <w:br/>
        <w:t>---</w:t>
        <w:br/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646464"/>
          <w:sz w:val="22"/>
        </w:rPr>
        <w:t xml:space="preserve">[9/25] </w:t>
      </w:r>
      <w:r>
        <w:rPr>
          <w:sz w:val="22"/>
        </w:rPr>
        <w:t>edge-extension/background.js</w:t>
      </w:r>
    </w:p>
    <w:p>
      <w:r>
        <w:rPr>
          <w:i/>
          <w:color w:val="828282"/>
          <w:sz w:val="16"/>
        </w:rPr>
        <w:t>JavaScript  |  179 lines  |  6,007 bytes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var DEFAULT_PORT = 9960;</w:t>
        <w:br/>
        <w:t>var MAX_PORT_SCAN = 10;</w:t>
        <w:br/>
        <w:br/>
        <w:t>var _cachedServerUrl = null;</w:t>
        <w:br/>
        <w:t>var _cacheExpiry = 0;</w:t>
        <w:br/>
        <w:t>var CACHE_TTL = 30000;</w:t>
        <w:br/>
        <w:br/>
        <w:t>async function findServerUrl() {</w:t>
        <w:br/>
        <w:t xml:space="preserve">    if (_cachedServerUrl &amp;&amp; Date.now() &lt; _cacheExpiry) {</w:t>
        <w:br/>
        <w:t xml:space="preserve">        try {</w:t>
        <w:br/>
        <w:t xml:space="preserve">            var check = await fetch(_cachedServerUrl + '/status', { signal: AbortSignal.timeout(300) });</w:t>
        <w:br/>
        <w:t xml:space="preserve">            if (check.ok) return _cachedServerUrl;</w:t>
        <w:br/>
        <w:t xml:space="preserve">        } catch (_) {}</w:t>
        <w:br/>
        <w:t xml:space="preserve">        _cachedServerUrl = null;</w:t>
        <w:br/>
        <w:t xml:space="preserve">    }</w:t>
        <w:br/>
        <w:br/>
        <w:t xml:space="preserve">    return new Promise(function(resolve) {</w:t>
        <w:br/>
        <w:t xml:space="preserve">        chrome.storage.local.get(['serverPort'], async function(r) {</w:t>
        <w:br/>
        <w:t xml:space="preserve">            var basePort = r.serverPort || DEFAULT_PORT;</w:t>
        <w:br/>
        <w:br/>
        <w:t xml:space="preserve">            for (var i = 0; i &lt; MAX_PORT_SCAN; i++) {</w:t>
        <w:br/>
        <w:t xml:space="preserve">                var port = basePort + i;</w:t>
        <w:br/>
        <w:t xml:space="preserve">                var url = 'http://127.0.0.1:' + port;</w:t>
        <w:br/>
        <w:t xml:space="preserve">                try {</w:t>
        <w:br/>
        <w:t xml:space="preserve">                    var resp = await fetch(url + '/status', { signal: AbortSignal.timeout(500) });</w:t>
        <w:br/>
        <w:t xml:space="preserve">                    if (resp.ok) {</w:t>
        <w:br/>
        <w:t xml:space="preserve">                        _cachedServerUrl = url;</w:t>
        <w:br/>
        <w:t xml:space="preserve">                        _cacheExpiry = Date.now() + CACHE_TTL;</w:t>
        <w:br/>
        <w:t xml:space="preserve">                        resolve(url);</w:t>
        <w:br/>
        <w:t xml:space="preserve">                        return;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        }</w:t>
        <w:br/>
        <w:t xml:space="preserve">                } catch (_) {}</w:t>
        <w:br/>
        <w:t xml:space="preserve">            }</w:t>
        <w:br/>
        <w:t xml:space="preserve">            resolve('http://127.0.0.1:' + basePort);</w:t>
        <w:br/>
        <w:t xml:space="preserve">        });</w:t>
        <w:br/>
        <w:t xml:space="preserve">    });</w:t>
        <w:br/>
        <w:t>}</w:t>
        <w:br/>
        <w:br/>
        <w:t>function getServerUrl() {</w:t>
        <w:br/>
        <w:t xml:space="preserve">    return new Promise(function(resolve) {</w:t>
        <w:br/>
        <w:t xml:space="preserve">        chrome.storage.local.get(['serverPort'], function(r) {</w:t>
        <w:br/>
        <w:t xml:space="preserve">            resolve('http://127.0.0.1:' + (r.serverPort || DEFAULT_PORT));</w:t>
        <w:br/>
        <w:t xml:space="preserve">        });</w:t>
        <w:br/>
        <w:t xml:space="preserve">    });</w:t>
        <w:br/>
        <w:t>}</w:t>
        <w:br/>
        <w:br/>
        <w:t>chrome.runtime.onInstalled.addListener(function() {</w:t>
        <w:br/>
        <w:t xml:space="preserve">    chrome.contextMenus.create({</w:t>
        <w:br/>
        <w:t xml:space="preserve">        id: 'send-to-vscode',</w:t>
        <w:br/>
        <w:t xml:space="preserve">        title: '\ud83d\udce4 发送选中文本到 VS Code',</w:t>
        <w:br/>
        <w:t xml:space="preserve">        contexts: ['selection'],</w:t>
        <w:br/>
        <w:t xml:space="preserve">    });</w:t>
        <w:br/>
        <w:t xml:space="preserve">    chrome.contextMenus.create({</w:t>
        <w:br/>
        <w:t xml:space="preserve">        id: 'scan-page',</w:t>
        <w:br/>
        <w:t xml:space="preserve">        title: '\ud83d\udd0d 扫描本页所有代码块',</w:t>
        <w:br/>
        <w:t xml:space="preserve">        contexts: ['page'],</w:t>
        <w:br/>
        <w:t xml:space="preserve">    });</w:t>
        <w:br/>
        <w:t>});</w:t>
        <w:br/>
        <w:br/>
        <w:t>chrome.contextMenus.onClicked.addListener(async function(info, tab) {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if (info.menuItemId === 'send-to-vscode' &amp;&amp; info.selectionText) {</w:t>
        <w:br/>
        <w:t xml:space="preserve">        var result = await sendToVSCode({ type: 'raw-text', text: info.selectionText });</w:t>
        <w:br/>
        <w:t xml:space="preserve">        chrome.tabs.sendMessage(tab.id, {</w:t>
        <w:br/>
        <w:t xml:space="preserve">            type: 'show-notification',</w:t>
        <w:br/>
        <w:t xml:space="preserve">            success: result.success,</w:t>
        <w:br/>
        <w:t xml:space="preserve">            message: result.message,</w:t>
        <w:br/>
        <w:t xml:space="preserve">        });</w:t>
        <w:br/>
        <w:t xml:space="preserve">    }</w:t>
        <w:br/>
        <w:t xml:space="preserve">    if (info.menuItemId === 'scan-page') {</w:t>
        <w:br/>
        <w:t xml:space="preserve">        chrome.tabs.sendMessage(tab.id, { type: 'scan-and-send-all' });</w:t>
        <w:br/>
        <w:t xml:space="preserve">    }</w:t>
        <w:br/>
        <w:t>});</w:t>
        <w:br/>
        <w:br/>
        <w:t>chrome.runtime.onMessage.addListener(function(message, sender, sendResponse) {</w:t>
        <w:br/>
        <w:br/>
        <w:t xml:space="preserve">    if (message.type === 'send-actions') {</w:t>
        <w:br/>
        <w:t xml:space="preserve">        sendToVSCode({ type: 'actions', actions: message.actions }).then(sendResponse);</w:t>
        <w:br/>
        <w:t xml:space="preserve">        return true;</w:t>
        <w:br/>
        <w:t xml:space="preserve">    }</w:t>
        <w:br/>
        <w:br/>
        <w:t xml:space="preserve">    if (message.type === 'send-raw-text') {</w:t>
        <w:br/>
        <w:t xml:space="preserve">        sendToVSCode({ type: 'raw-text', text: message.text }).then(sendResponse);</w:t>
        <w:br/>
        <w:t xml:space="preserve">        return true;</w:t>
        <w:br/>
        <w:t xml:space="preserve">    }</w:t>
        <w:br/>
        <w:br/>
        <w:t xml:space="preserve">    if (message.type === 'check-connection') {</w:t>
        <w:br/>
        <w:t xml:space="preserve">        checkConnection().then(sendResponse);</w:t>
        <w:br/>
        <w:t xml:space="preserve">        return true;</w:t>
        <w:br/>
        <w:t xml:space="preserve">    }</w:t>
        <w:br/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if (message.type === 'restart-server') {</w:t>
        <w:br/>
        <w:t xml:space="preserve">        callVSCode('/restart', {}).then(sendResponse);</w:t>
        <w:br/>
        <w:t xml:space="preserve">        return true;</w:t>
        <w:br/>
        <w:t xml:space="preserve">    }</w:t>
        <w:br/>
        <w:br/>
        <w:t xml:space="preserve">    if (message.type === 'undo-last-change') {</w:t>
        <w:br/>
        <w:t xml:space="preserve">        callVSCode('/undo', {}).then(sendResponse);</w:t>
        <w:br/>
        <w:t xml:space="preserve">        return true;</w:t>
        <w:br/>
        <w:t xml:space="preserve">    }</w:t>
        <w:br/>
        <w:br/>
        <w:t xml:space="preserve">    if (message.type === 'open-log') {</w:t>
        <w:br/>
        <w:t xml:space="preserve">        callVSCode('/open-log', {}).then(sendResponse);</w:t>
        <w:br/>
        <w:t xml:space="preserve">        return true;</w:t>
        <w:br/>
        <w:t xml:space="preserve">    }</w:t>
        <w:br/>
        <w:br/>
        <w:t xml:space="preserve">    if (message.type === 'switch-workspace') {</w:t>
        <w:br/>
        <w:t xml:space="preserve">        callVSCode('/switch-workspace', { path: message.path }).then(sendResponse);</w:t>
        <w:br/>
        <w:t xml:space="preserve">        return true;</w:t>
        <w:br/>
        <w:t xml:space="preserve">    }</w:t>
        <w:br/>
        <w:br/>
        <w:t xml:space="preserve">    if (message.type === 'update-setting') {</w:t>
        <w:br/>
        <w:t xml:space="preserve">        chrome.storage.local.set({ [message.key]: message.value });</w:t>
        <w:br/>
        <w:t xml:space="preserve">        sendResponse({ success: true });</w:t>
        <w:br/>
        <w:t xml:space="preserve">        return;</w:t>
        <w:br/>
        <w:t xml:space="preserve">    }</w:t>
        <w:br/>
        <w:br/>
        <w:t xml:space="preserve">    if (message.type === 'get-history') {</w:t>
        <w:br/>
        <w:t xml:space="preserve">        callVSCode('/get-history', {}).then(function(resp) {</w:t>
        <w:br/>
        <w:t xml:space="preserve">            sendResponse({ history: resp.history || [] });</w:t>
        <w:br/>
        <w:t xml:space="preserve">        });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return true;</w:t>
        <w:br/>
        <w:t xml:space="preserve">    }</w:t>
        <w:br/>
        <w:br/>
        <w:t xml:space="preserve">    if (message.type === 'clear-history') {</w:t>
        <w:br/>
        <w:t xml:space="preserve">        callVSCode('/clear-history', {}).then(sendResponse);</w:t>
        <w:br/>
        <w:t xml:space="preserve">        return true;</w:t>
        <w:br/>
        <w:t xml:space="preserve">    }</w:t>
        <w:br/>
        <w:t>});</w:t>
        <w:br/>
        <w:br/>
        <w:t>async function sendToVSCode(payload) {</w:t>
        <w:br/>
        <w:t xml:space="preserve">    try {</w:t>
        <w:br/>
        <w:t xml:space="preserve">        var baseUrl = await findServerUrl();</w:t>
        <w:br/>
        <w:t xml:space="preserve">        var endpoint = payload.type === 'raw-text' ? '/apply-text' : '/apply';</w:t>
        <w:br/>
        <w:t xml:space="preserve">        var response = await fetch(baseUrl + endpoint, {</w:t>
        <w:br/>
        <w:t xml:space="preserve">            method: 'POST',</w:t>
        <w:br/>
        <w:t xml:space="preserve">            headers: { 'Content-Type': 'application/json' },</w:t>
        <w:br/>
        <w:t xml:space="preserve">            body: JSON.stringify(payload),</w:t>
        <w:br/>
        <w:t xml:space="preserve">        });</w:t>
        <w:br/>
        <w:t xml:space="preserve">        if (!response.ok) {</w:t>
        <w:br/>
        <w:t xml:space="preserve">            return { success: false, message: '服务器返回错误: ' + response.status };</w:t>
        <w:br/>
        <w:t xml:space="preserve">        }</w:t>
        <w:br/>
        <w:t xml:space="preserve">        var data = await response.json();</w:t>
        <w:br/>
        <w:t xml:space="preserve">        return { success: true, message: data.message || '已发送', data: data };</w:t>
        <w:br/>
        <w:t xml:space="preserve">    } catch (e) {</w:t>
        <w:br/>
        <w:t xml:space="preserve">        _cachedServerUrl = null;</w:t>
        <w:br/>
        <w:t xml:space="preserve">        return { success: false, message: 'VS Code 服务器未启动，请检查 VS Code 中的 AI Code Agent 扩展' };</w:t>
        <w:br/>
        <w:t xml:space="preserve">    }</w:t>
        <w:br/>
        <w:t>}</w:t>
        <w:br/>
        <w:br/>
        <w:t>async function callVSCode(endpoint, body, method) {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method = method || 'POST';</w:t>
        <w:br/>
        <w:t xml:space="preserve">    try {</w:t>
        <w:br/>
        <w:t xml:space="preserve">        var baseUrl = await findServerUrl();</w:t>
        <w:br/>
        <w:t xml:space="preserve">        var options = method === 'GET'</w:t>
        <w:br/>
        <w:t xml:space="preserve">            ? { method: 'GET' }</w:t>
        <w:br/>
        <w:t xml:space="preserve">            : { method: 'POST', headers: { 'Content-Type': 'application/json' }, body: JSON.stringify(body) };</w:t>
        <w:br/>
        <w:t xml:space="preserve">        var response = await fetch(baseUrl + endpoint, options);</w:t>
        <w:br/>
        <w:t xml:space="preserve">        if (!response.ok) return { success: false, message: '错误: ' + response.status };</w:t>
        <w:br/>
        <w:t xml:space="preserve">        return await response.json();</w:t>
        <w:br/>
        <w:t xml:space="preserve">    } catch (e) {</w:t>
        <w:br/>
        <w:t xml:space="preserve">        _cachedServerUrl = null;</w:t>
        <w:br/>
        <w:t xml:space="preserve">        return { success: false, message: '无法连接 VS Code 服务器' };</w:t>
        <w:br/>
        <w:t xml:space="preserve">    }</w:t>
        <w:br/>
        <w:t>}</w:t>
        <w:br/>
        <w:br/>
        <w:t>async function checkConnection() {</w:t>
        <w:br/>
        <w:t xml:space="preserve">    try {</w:t>
        <w:br/>
        <w:t xml:space="preserve">        var baseUrl = await findServerUrl();</w:t>
        <w:br/>
        <w:t xml:space="preserve">        var response = await fetch(baseUrl + '/status');</w:t>
        <w:br/>
        <w:t xml:space="preserve">        if (response.ok) {</w:t>
        <w:br/>
        <w:t xml:space="preserve">            var data = await response.json();</w:t>
        <w:br/>
        <w:t xml:space="preserve">            return { connected: true, workspace: data.workspace, port: data.port };</w:t>
        <w:br/>
        <w:t xml:space="preserve">        }</w:t>
        <w:br/>
        <w:t xml:space="preserve">        return { connected: false };</w:t>
        <w:br/>
        <w:t xml:space="preserve">    } catch (e) {</w:t>
        <w:br/>
        <w:t xml:space="preserve">        return { connected: false };</w:t>
        <w:br/>
        <w:t xml:space="preserve">    }</w:t>
        <w:br/>
        <w:t>}</w:t>
        <w:br/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646464"/>
          <w:sz w:val="22"/>
        </w:rPr>
        <w:t xml:space="preserve">[10/25] </w:t>
      </w:r>
      <w:r>
        <w:rPr>
          <w:sz w:val="22"/>
        </w:rPr>
        <w:t>edge-extension/content-styles.css</w:t>
      </w:r>
    </w:p>
    <w:p>
      <w:r>
        <w:rPr>
          <w:i/>
          <w:color w:val="828282"/>
          <w:sz w:val="16"/>
        </w:rPr>
        <w:t>CSS  |  202 lines  |  4,312 bytes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/* ============ 代码块右上角按钮容器 ============ */</w:t>
        <w:br/>
        <w:t>.aca-button-wrapper {</w:t>
        <w:br/>
        <w:t xml:space="preserve">    position: absolute;</w:t>
        <w:br/>
        <w:t xml:space="preserve">    top: 5px;</w:t>
        <w:br/>
        <w:t xml:space="preserve">    right: 5px;</w:t>
        <w:br/>
        <w:t xml:space="preserve">    z-index: 100;</w:t>
        <w:br/>
        <w:t xml:space="preserve">    display: inline-flex;</w:t>
        <w:br/>
        <w:t xml:space="preserve">    align-items: center;</w:t>
        <w:br/>
        <w:t xml:space="preserve">    gap: 4px;</w:t>
        <w:br/>
        <w:t xml:space="preserve">    padding: 3px 4px;</w:t>
        <w:br/>
        <w:t xml:space="preserve">    background: rgba(26, 26, 46, 0.85);</w:t>
        <w:br/>
        <w:t xml:space="preserve">    border: 1px solid rgba(22, 33, 62, 0.6);</w:t>
        <w:br/>
        <w:t xml:space="preserve">    border-radius: 6px;</w:t>
        <w:br/>
        <w:t xml:space="preserve">    font-family: -apple-system, BlinkMacSystemFont, 'Segoe UI', sans-serif;</w:t>
        <w:br/>
        <w:t xml:space="preserve">    opacity: 0;</w:t>
        <w:br/>
        <w:t xml:space="preserve">    transition: opacity 0.15s ease;</w:t>
        <w:br/>
        <w:t xml:space="preserve">    pointer-events: auto;</w:t>
        <w:br/>
        <w:t>}</w:t>
        <w:br/>
        <w:br/>
        <w:t>/* 鼠标悬停在代码块上时显示按钮 */</w:t>
        <w:br/>
        <w:t>pre:hover .aca-button-wrapper,</w:t>
        <w:br/>
        <w:t>code:hover .aca-button-wrapper,</w:t>
        <w:br/>
        <w:t>.aca-button-wrapper:hover {</w:t>
        <w:br/>
        <w:t xml:space="preserve">    opacity: 1;</w:t>
        <w:br/>
        <w:t>}</w:t>
        <w:br/>
        <w:br/>
        <w:t>.aca-apply-btn {</w:t>
        <w:br/>
        <w:t xml:space="preserve">    display: inline-flex;</w:t>
        <w:br/>
        <w:t xml:space="preserve">    align-items: center;</w:t>
        <w:br/>
        <w:t xml:space="preserve">    gap: 4px;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padding: 4px 10px;</w:t>
        <w:br/>
        <w:t xml:space="preserve">    border: none;</w:t>
        <w:br/>
        <w:t xml:space="preserve">    border-radius: 4px;</w:t>
        <w:br/>
        <w:t xml:space="preserve">    background: linear-gradient(135deg, #007acc, #0098ff);</w:t>
        <w:br/>
        <w:t xml:space="preserve">    color: white;</w:t>
        <w:br/>
        <w:t xml:space="preserve">    font-size: 11px;</w:t>
        <w:br/>
        <w:t xml:space="preserve">    font-weight: 600;</w:t>
        <w:br/>
        <w:t xml:space="preserve">    cursor: pointer;</w:t>
        <w:br/>
        <w:t xml:space="preserve">    transition: all 0.15s ease;</w:t>
        <w:br/>
        <w:t xml:space="preserve">    box-shadow: 0 1px 4px rgba(0, 122, 204, 0.3);</w:t>
        <w:br/>
        <w:t xml:space="preserve">    white-space: nowrap;</w:t>
        <w:br/>
        <w:t>}</w:t>
        <w:br/>
        <w:br/>
        <w:t>.aca-apply-btn:hover {</w:t>
        <w:br/>
        <w:t xml:space="preserve">    background: linear-gradient(135deg, #005f99, #007acc);</w:t>
        <w:br/>
        <w:t xml:space="preserve">    transform: translateY(-1px);</w:t>
        <w:br/>
        <w:t xml:space="preserve">    box-shadow: 0 2px 8px rgba(0, 122, 204, 0.5);</w:t>
        <w:br/>
        <w:t>}</w:t>
        <w:br/>
        <w:br/>
        <w:t>.aca-apply-btn:disabled {</w:t>
        <w:br/>
        <w:t xml:space="preserve">    opacity: 0.7;</w:t>
        <w:br/>
        <w:t xml:space="preserve">    cursor: not-allowed;</w:t>
        <w:br/>
        <w:t xml:space="preserve">    transform: none;</w:t>
        <w:br/>
        <w:t>}</w:t>
        <w:br/>
        <w:br/>
        <w:t>.aca-apply-btn.aca-success {</w:t>
        <w:br/>
        <w:t xml:space="preserve">    background: linear-gradient(135deg, #28a745, #34d058) !important;</w:t>
        <w:br/>
        <w:t>}</w:t>
        <w:br/>
        <w:br/>
        <w:t>.aca-apply-btn.aca-error {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background: linear-gradient(135deg, #d73a49, #ff6b6b) !important;</w:t>
        <w:br/>
        <w:t>}</w:t>
        <w:br/>
        <w:br/>
        <w:t>/* 关闭按钮 */</w:t>
        <w:br/>
        <w:t>.aca-dismiss-btn {</w:t>
        <w:br/>
        <w:t xml:space="preserve">    width: 18px;</w:t>
        <w:br/>
        <w:t xml:space="preserve">    height: 18px;</w:t>
        <w:br/>
        <w:t xml:space="preserve">    display: flex;</w:t>
        <w:br/>
        <w:t xml:space="preserve">    align-items: center;</w:t>
        <w:br/>
        <w:t xml:space="preserve">    justify-content: center;</w:t>
        <w:br/>
        <w:t xml:space="preserve">    border: none;</w:t>
        <w:br/>
        <w:t xml:space="preserve">    border-radius: 50%;</w:t>
        <w:br/>
        <w:t xml:space="preserve">    background: rgba(255, 255, 255, 0.1);</w:t>
        <w:br/>
        <w:t xml:space="preserve">    color: #6c7086;</w:t>
        <w:br/>
        <w:t xml:space="preserve">    font-size: 12px;</w:t>
        <w:br/>
        <w:t xml:space="preserve">    line-height: 1;</w:t>
        <w:br/>
        <w:t xml:space="preserve">    cursor: pointer;</w:t>
        <w:br/>
        <w:t xml:space="preserve">    transition: all 0.15s ease;</w:t>
        <w:br/>
        <w:t xml:space="preserve">    padding: 0;</w:t>
        <w:br/>
        <w:t xml:space="preserve">    flex-shrink: 0;</w:t>
        <w:br/>
        <w:t>}</w:t>
        <w:br/>
        <w:br/>
        <w:t>.aca-dismiss-btn:hover {</w:t>
        <w:br/>
        <w:t xml:space="preserve">    background: rgba(255, 80, 80, 0.6);</w:t>
        <w:br/>
        <w:t xml:space="preserve">    color: white;</w:t>
        <w:br/>
        <w:t>}</w:t>
        <w:br/>
        <w:br/>
        <w:t>/* 状态文本 */</w:t>
        <w:br/>
        <w:t>.aca-status {</w:t>
        <w:br/>
        <w:t xml:space="preserve">    display: none;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font-size: 10px;</w:t>
        <w:br/>
        <w:t xml:space="preserve">    color: #8b949e;</w:t>
        <w:br/>
        <w:t xml:space="preserve">    max-width: 150px;</w:t>
        <w:br/>
        <w:t xml:space="preserve">    overflow: hidden;</w:t>
        <w:br/>
        <w:t xml:space="preserve">    text-overflow: ellipsis;</w:t>
        <w:br/>
        <w:t xml:space="preserve">    white-space: nowrap;</w:t>
        <w:br/>
        <w:t>}</w:t>
        <w:br/>
        <w:br/>
        <w:t>.aca-status:not(:empty) {</w:t>
        <w:br/>
        <w:t xml:space="preserve">    display: inline;</w:t>
        <w:br/>
        <w:t>}</w:t>
        <w:br/>
        <w:br/>
        <w:t>/* ============ 选中文本悬浮按钮容器 ============ */</w:t>
        <w:br/>
        <w:t>.aca-floating-container {</w:t>
        <w:br/>
        <w:t xml:space="preserve">    position: fixed;</w:t>
        <w:br/>
        <w:t xml:space="preserve">    z-index: 2147483647;</w:t>
        <w:br/>
        <w:t xml:space="preserve">    display: flex;</w:t>
        <w:br/>
        <w:t xml:space="preserve">    align-items: stretch;</w:t>
        <w:br/>
        <w:t xml:space="preserve">    border-radius: 6px;</w:t>
        <w:br/>
        <w:t xml:space="preserve">    overflow: hidden;</w:t>
        <w:br/>
        <w:t xml:space="preserve">    box-shadow: 0 4px 16px rgba(0, 0, 0, 0.35);</w:t>
        <w:br/>
        <w:t xml:space="preserve">    animation: aca-fadeIn 0.15s ease;</w:t>
        <w:br/>
        <w:t xml:space="preserve">    pointer-events: auto;</w:t>
        <w:br/>
        <w:t>}</w:t>
        <w:br/>
        <w:br/>
        <w:t>.aca-floating-send-btn {</w:t>
        <w:br/>
        <w:t xml:space="preserve">    padding: 7px 14px;</w:t>
        <w:br/>
        <w:t xml:space="preserve">    background: #007acc;</w:t>
        <w:br/>
        <w:t xml:space="preserve">    color: white;</w:t>
        <w:br/>
        <w:t xml:space="preserve">    border: none;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border-radius: 0;</w:t>
        <w:br/>
        <w:t xml:space="preserve">    font-size: 13px;</w:t>
        <w:br/>
        <w:t xml:space="preserve">    font-weight: 600;</w:t>
        <w:br/>
        <w:t xml:space="preserve">    cursor: pointer;</w:t>
        <w:br/>
        <w:t xml:space="preserve">    transition: background 0.15s ease;</w:t>
        <w:br/>
        <w:t xml:space="preserve">    white-space: nowrap;</w:t>
        <w:br/>
        <w:t>}</w:t>
        <w:br/>
        <w:br/>
        <w:t>.aca-floating-send-btn:hover {</w:t>
        <w:br/>
        <w:t xml:space="preserve">    background: #005f99;</w:t>
        <w:br/>
        <w:t>}</w:t>
        <w:br/>
        <w:br/>
        <w:t>.aca-floating-close-btn {</w:t>
        <w:br/>
        <w:t xml:space="preserve">    padding: 4px 8px;</w:t>
        <w:br/>
        <w:t xml:space="preserve">    background: rgba(0, 0, 0, 0.2);</w:t>
        <w:br/>
        <w:t xml:space="preserve">    color: rgba(255, 255, 255, 0.7);</w:t>
        <w:br/>
        <w:t xml:space="preserve">    border: none;</w:t>
        <w:br/>
        <w:t xml:space="preserve">    border-left: 1px solid rgba(255, 255, 255, 0.15);</w:t>
        <w:br/>
        <w:t xml:space="preserve">    font-size: 15px;</w:t>
        <w:br/>
        <w:t xml:space="preserve">    line-height: 1;</w:t>
        <w:br/>
        <w:t xml:space="preserve">    cursor: pointer;</w:t>
        <w:br/>
        <w:t xml:space="preserve">    transition: all 0.15s ease;</w:t>
        <w:br/>
        <w:t xml:space="preserve">    display: flex;</w:t>
        <w:br/>
        <w:t xml:space="preserve">    align-items: center;</w:t>
        <w:br/>
        <w:t>}</w:t>
        <w:br/>
        <w:br/>
        <w:t>.aca-floating-close-btn:hover {</w:t>
        <w:br/>
        <w:t xml:space="preserve">    background: rgba(220, 50, 50, 0.7);</w:t>
        <w:br/>
        <w:t xml:space="preserve">    color: white;</w:t>
        <w:br/>
        <w:t>}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br/>
        <w:t>/* ============ 通知条 ============ */</w:t>
        <w:br/>
        <w:t>.aca-notification {</w:t>
        <w:br/>
        <w:t xml:space="preserve">    position: fixed;</w:t>
        <w:br/>
        <w:t xml:space="preserve">    top: 20px;</w:t>
        <w:br/>
        <w:t xml:space="preserve">    right: 20px;</w:t>
        <w:br/>
        <w:t xml:space="preserve">    z-index: 999999;</w:t>
        <w:br/>
        <w:t xml:space="preserve">    padding: 12px 20px;</w:t>
        <w:br/>
        <w:t xml:space="preserve">    border-radius: 8px;</w:t>
        <w:br/>
        <w:t xml:space="preserve">    font-size: 14px;</w:t>
        <w:br/>
        <w:t xml:space="preserve">    font-weight: 500;</w:t>
        <w:br/>
        <w:t xml:space="preserve">    font-family: -apple-system, BlinkMacSystemFont, 'Segoe UI', sans-serif;</w:t>
        <w:br/>
        <w:t xml:space="preserve">    box-shadow: 0 4px 20px rgba(0, 0, 0, 0.3);</w:t>
        <w:br/>
        <w:t xml:space="preserve">    animation: aca-slideIn 0.3s ease;</w:t>
        <w:br/>
        <w:t xml:space="preserve">    max-width: 400px;</w:t>
        <w:br/>
        <w:t>}</w:t>
        <w:br/>
        <w:br/>
        <w:t>.aca-notif-success {</w:t>
        <w:br/>
        <w:t xml:space="preserve">    background: #1a3a1a;</w:t>
        <w:br/>
        <w:t xml:space="preserve">    color: #4caf50;</w:t>
        <w:br/>
        <w:t xml:space="preserve">    border: 1px solid #2e7d32;</w:t>
        <w:br/>
        <w:t>}</w:t>
        <w:br/>
        <w:br/>
        <w:t>.aca-notif-error {</w:t>
        <w:br/>
        <w:t xml:space="preserve">    background: #3a1a1a;</w:t>
        <w:br/>
        <w:t xml:space="preserve">    color: #ff6b6b;</w:t>
        <w:br/>
        <w:t xml:space="preserve">    border: 1px solid #d32f2f;</w:t>
        <w:br/>
        <w:t>}</w:t>
        <w:br/>
        <w:br/>
        <w:t>/* ============ 动画 ============ */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@keyframes aca-fadeIn {</w:t>
        <w:br/>
        <w:t xml:space="preserve">    from {</w:t>
        <w:br/>
        <w:t xml:space="preserve">        opacity: 0;</w:t>
        <w:br/>
        <w:t xml:space="preserve">        transform: scale(0.9);</w:t>
        <w:br/>
        <w:t xml:space="preserve">    }</w:t>
        <w:br/>
        <w:t xml:space="preserve">    to {</w:t>
        <w:br/>
        <w:t xml:space="preserve">        opacity: 1;</w:t>
        <w:br/>
        <w:t xml:space="preserve">        transform: scale(1);</w:t>
        <w:br/>
        <w:t xml:space="preserve">    }</w:t>
        <w:br/>
        <w:t>}</w:t>
        <w:br/>
        <w:br/>
        <w:t>@keyframes aca-slideIn {</w:t>
        <w:br/>
        <w:t xml:space="preserve">    from {</w:t>
        <w:br/>
        <w:t xml:space="preserve">        opacity: 0;</w:t>
        <w:br/>
        <w:t xml:space="preserve">        transform: translateX(100px);</w:t>
        <w:br/>
        <w:t xml:space="preserve">    }</w:t>
        <w:br/>
        <w:t xml:space="preserve">    to {</w:t>
        <w:br/>
        <w:t xml:space="preserve">        opacity: 1;</w:t>
        <w:br/>
        <w:t xml:space="preserve">        transform: translateX(0);</w:t>
        <w:br/>
        <w:t xml:space="preserve">    }</w:t>
        <w:br/>
        <w:t>}</w:t>
        <w:br/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646464"/>
          <w:sz w:val="22"/>
        </w:rPr>
        <w:t xml:space="preserve">[11/25] </w:t>
      </w:r>
      <w:r>
        <w:rPr>
          <w:sz w:val="22"/>
        </w:rPr>
        <w:t>edge-extension/content.js</w:t>
      </w:r>
    </w:p>
    <w:p>
      <w:r>
        <w:rPr>
          <w:i/>
          <w:color w:val="828282"/>
          <w:sz w:val="16"/>
        </w:rPr>
        <w:t>JavaScript  |  641 lines  |  28,997 bytes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(function () {</w:t>
        <w:br/>
        <w:t xml:space="preserve">    'use strict';</w:t>
        <w:br/>
        <w:br/>
        <w:t xml:space="preserve">    var PROCESSED_ATTR = 'data-aca-processed';</w:t>
        <w:br/>
        <w:t xml:space="preserve">    var BUTTON_CLASS = 'aca-apply-btn';</w:t>
        <w:br/>
        <w:t xml:space="preserve">    var ACTION_KEYWORDS = ['"action"', '"file"'];</w:t>
        <w:br/>
        <w:t xml:space="preserve">    var ACTION_VALUES = ['write', 'patch', 'create', 'update', 'delete'];</w:t>
        <w:br/>
        <w:br/>
        <w:t xml:space="preserve">    var extensionEnabled = true;</w:t>
        <w:br/>
        <w:t xml:space="preserve">    var autoScanEnabled = true;</w:t>
        <w:br/>
        <w:t xml:space="preserve">    var autoJumpEnabled = true;</w:t>
        <w:br/>
        <w:t xml:space="preserve">    var serverPort = 9960;</w:t>
        <w:br/>
        <w:br/>
        <w:t xml:space="preserve">    chrome.storage.local.get(['extensionEnabled', 'autoScan', 'autoJump', 'serverPort'], function(result) {</w:t>
        <w:br/>
        <w:t xml:space="preserve">        extensionEnabled = result.extensionEnabled !== false;</w:t>
        <w:br/>
        <w:t xml:space="preserve">        autoScanEnabled = result.autoScan !== false;</w:t>
        <w:br/>
        <w:t xml:space="preserve">        autoJumpEnabled = result.autoJump !== false;</w:t>
        <w:br/>
        <w:t xml:space="preserve">        if (result.serverPort) serverPort = result.serverPort;</w:t>
        <w:br/>
        <w:t xml:space="preserve">        if (extensionEnabled &amp;&amp; autoScanEnabled) {</w:t>
        <w:br/>
        <w:t xml:space="preserve">            setTimeout(scanPage, 1500);</w:t>
        <w:br/>
        <w:t xml:space="preserve">            startPolling();</w:t>
        <w:br/>
        <w:t xml:space="preserve">        }</w:t>
        <w:br/>
        <w:t xml:space="preserve">        if (extensionEnabled) {</w:t>
        <w:br/>
        <w:t xml:space="preserve">            wsConnect();</w:t>
        <w:br/>
        <w:t xml:space="preserve">        }</w:t>
        <w:br/>
        <w:t xml:space="preserve">    });</w:t>
        <w:br/>
        <w:br/>
        <w:t xml:space="preserve">    chrome.storage.onChanged.addListener(function(changes) {</w:t>
        <w:br/>
        <w:t xml:space="preserve">        if (changes.autoJump) autoJumpEnabled = changes.autoJump.newValue !== false;</w:t>
        <w:br/>
        <w:t xml:space="preserve">        if (changes.serverPort &amp;&amp; changes.serverPort.newValue) {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serverPort = changes.serverPort.newValue;</w:t>
        <w:br/>
        <w:t xml:space="preserve">        }</w:t>
        <w:br/>
        <w:t xml:space="preserve">    });</w:t>
        <w:br/>
        <w:br/>
        <w:t xml:space="preserve">    function looksLikeAction(text) {</w:t>
        <w:br/>
        <w:t xml:space="preserve">        if (!text) return false;</w:t>
        <w:br/>
        <w:t xml:space="preserve">        var lower = text.toLowerCase();</w:t>
        <w:br/>
        <w:t xml:space="preserve">        var hasKeys = ACTION_KEYWORDS.every(function(k) { return lower.includes(k); });</w:t>
        <w:br/>
        <w:t xml:space="preserve">        var hasValue = ACTION_VALUES.some(function(v) { return lower.includes('"' + v + '"'); });</w:t>
        <w:br/>
        <w:t xml:space="preserve">        return hasKeys &amp;&amp; hasValue;</w:t>
        <w:br/>
        <w:t xml:space="preserve">    }</w:t>
        <w:br/>
        <w:br/>
        <w:t xml:space="preserve">    function extractActions(text) {</w:t>
        <w:br/>
        <w:t xml:space="preserve">        var actions = [];</w:t>
        <w:br/>
        <w:t xml:space="preserve">        var patterns = [</w:t>
        <w:br/>
        <w:t xml:space="preserve">            /```(?:agent-action|agent_action)\s*\n([\s\S]*?)\n\s*```/gi,</w:t>
        <w:br/>
        <w:t xml:space="preserve">            /```json\s*\n([\s\S]*?)\n\s*```/gi,</w:t>
        <w:br/>
        <w:t xml:space="preserve">            /```\w*\s*\n([\s\S]*?)\n\s*```/gi,</w:t>
        <w:br/>
        <w:t xml:space="preserve">        ];</w:t>
        <w:br/>
        <w:t xml:space="preserve">        for (var p = 0; p &lt; patterns.length; p++) {</w:t>
        <w:br/>
        <w:t xml:space="preserve">            var regex = patterns[p];</w:t>
        <w:br/>
        <w:t xml:space="preserve">            var match;</w:t>
        <w:br/>
        <w:t xml:space="preserve">            while ((match = regex.exec(text)) !== null) {</w:t>
        <w:br/>
        <w:t xml:space="preserve">                if (looksLikeAction(match[1])) {</w:t>
        <w:br/>
        <w:t xml:space="preserve">                    tryParseAndPush(match[1], actions);</w:t>
        <w:br/>
        <w:t xml:space="preserve">                }</w:t>
        <w:br/>
        <w:t xml:space="preserve">            }</w:t>
        <w:br/>
        <w:t xml:space="preserve">            if (actions.length &gt; 0) return actions;</w:t>
        <w:br/>
        <w:t xml:space="preserve">        }</w:t>
        <w:br/>
        <w:t xml:space="preserve">        var nakedJson = text.match(/\{\s*"action"\s*:[\s\S]*?\}/g);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if (nakedJson) {</w:t>
        <w:br/>
        <w:t xml:space="preserve">            nakedJson.forEach(function(s) { tryParseAndPush(s, actions); });</w:t>
        <w:br/>
        <w:t xml:space="preserve">        }</w:t>
        <w:br/>
        <w:t xml:space="preserve">        return actions;</w:t>
        <w:br/>
        <w:t xml:space="preserve">    }</w:t>
        <w:br/>
        <w:br/>
        <w:t xml:space="preserve">    function tryParseAndPush(str, arr) {</w:t>
        <w:br/>
        <w:t xml:space="preserve">        var attempts = [</w:t>
        <w:br/>
        <w:t xml:space="preserve">            str.trim(),</w:t>
        <w:br/>
        <w:t xml:space="preserve">            str.trim().replace(/,\s*([\]\}])/g, '$1'),</w:t>
        <w:br/>
        <w:t xml:space="preserve">            str.trim().replace(/'/g, '"'),</w:t>
        <w:br/>
        <w:t xml:space="preserve">        ];</w:t>
        <w:br/>
        <w:t xml:space="preserve">        for (var i = 0; i &lt; attempts.length; i++) {</w:t>
        <w:br/>
        <w:t xml:space="preserve">            try {</w:t>
        <w:br/>
        <w:t xml:space="preserve">                var obj = JSON.parse(attempts[i]);</w:t>
        <w:br/>
        <w:t xml:space="preserve">                if (isValidAction(obj)) {</w:t>
        <w:br/>
        <w:t xml:space="preserve">                    arr.push(normalizeAction(obj));</w:t>
        <w:br/>
        <w:t xml:space="preserve">                    return;</w:t>
        <w:br/>
        <w:t xml:space="preserve">                }</w:t>
        <w:br/>
        <w:t xml:space="preserve">            } catch (_) {}</w:t>
        <w:br/>
        <w:t xml:space="preserve">        }</w:t>
        <w:br/>
        <w:t xml:space="preserve">    }</w:t>
        <w:br/>
        <w:br/>
        <w:t xml:space="preserve">    function isValidAction(obj) {</w:t>
        <w:br/>
        <w:t xml:space="preserve">        if (!obj || typeof obj !== 'object') return false;</w:t>
        <w:br/>
        <w:t xml:space="preserve">        if (!obj.action) return false;</w:t>
        <w:br/>
        <w:t xml:space="preserve">        if (!obj.file &amp;&amp; !obj.file_path &amp;&amp; !obj.filePath) return false;</w:t>
        <w:br/>
        <w:t xml:space="preserve">        return ACTION_VALUES.includes(obj.action.toLowerCase());</w:t>
        <w:br/>
        <w:t xml:space="preserve">    }</w:t>
        <w:br/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function normalizeAction(obj) {</w:t>
        <w:br/>
        <w:t xml:space="preserve">        return {</w:t>
        <w:br/>
        <w:t xml:space="preserve">            action: obj.action.toLowerCase(),</w:t>
        <w:br/>
        <w:t xml:space="preserve">            file: obj.file || obj.file_path || obj.filePath,</w:t>
        <w:br/>
        <w:t xml:space="preserve">            content: obj.content || '',</w:t>
        <w:br/>
        <w:t xml:space="preserve">            patches: obj.patches || null,</w:t>
        <w:br/>
        <w:t xml:space="preserve">        };</w:t>
        <w:br/>
        <w:t xml:space="preserve">    }</w:t>
        <w:br/>
        <w:br/>
        <w:t xml:space="preserve">    function looksLikeNonCode(text) {</w:t>
        <w:br/>
        <w:t xml:space="preserve">        var trimmed = text.trim();</w:t>
        <w:br/>
        <w:t xml:space="preserve">        var lines = trimmed.split('\n');</w:t>
        <w:br/>
        <w:t xml:space="preserve">        var nonEmptyLines = lines.filter(function(l) { return l.trim().length &gt; 0; });</w:t>
        <w:br/>
        <w:t xml:space="preserve">        if (nonEmptyLines.length &lt; 2) return true;</w:t>
        <w:br/>
        <w:t xml:space="preserve">        if (trimmed.length &lt; 40) return true;</w:t>
        <w:br/>
        <w:t xml:space="preserve">        var terminalCount = 0;</w:t>
        <w:br/>
        <w:t xml:space="preserve">        var stepCount = 0;</w:t>
        <w:br/>
        <w:t xml:space="preserve">        var naturalLangCount = 0;</w:t>
        <w:br/>
        <w:t xml:space="preserve">        for (var i = 0; i &lt; nonEmptyLines.length; i++) {</w:t>
        <w:br/>
        <w:t xml:space="preserve">            var line = nonEmptyLines[i].trim();</w:t>
        <w:br/>
        <w:t xml:space="preserve">            if (/^[$&gt;]\s/.test(line) || /^PS\s/.test(line) || /^C:\\/.test(line)) { terminalCount++; continue; }</w:t>
        <w:br/>
        <w:t xml:space="preserve">            if (/^\d+[\.\)\u3001]\s/.test(line)) { stepCount++; continue; }</w:t>
        <w:br/>
        <w:t xml:space="preserve">            if (/[\u2192\-\&gt;]/.test(line) &amp;&amp; /[\u4e00-\u9fff]/.test(line)) { stepCount++; continue; }</w:t>
        <w:br/>
        <w:t xml:space="preserve">            var chineseChars = (line.match(/[\u4e00-\u9fff]/g) || []).length;</w:t>
        <w:br/>
        <w:t xml:space="preserve">            if (chineseChars &gt; line.length * 0.3 &amp;&amp; line.length &gt; 5) { naturalLangCount++; continue; }</w:t>
        <w:br/>
        <w:t xml:space="preserve">        }</w:t>
        <w:br/>
        <w:t xml:space="preserve">        if (nonEmptyLines.length &gt; 0 &amp;&amp; terminalCount / nonEmptyLines.length &gt; 0.6) return true;</w:t>
        <w:br/>
        <w:t xml:space="preserve">        if (nonEmptyLines.length &gt; 0 &amp;&amp; stepCount / nonEmptyLines.length &gt; 0.5) return true;</w:t>
        <w:br/>
        <w:t xml:space="preserve">        if (nonEmptyLines.length &gt; 0 &amp;&amp; naturalLangCount / nonEmptyLines.length &gt; 0.5) return true;</w:t>
        <w:br/>
        <w:t xml:space="preserve">        var cmdRegex = /^(cd|ls|dir|mkdir|rm|cp|mv|cat|echo|npm|npx|yarn|pnpm|git|pip|python|node|cargo|go|docker|kubectl|brew|apt|sudo|chmod|chown|curl|wget|code|vsce)\s/i;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var cmdCount = 0;</w:t>
        <w:br/>
        <w:t xml:space="preserve">        for (var j = 0; j &lt; nonEmptyLines.length; j++) {</w:t>
        <w:br/>
        <w:t xml:space="preserve">            if (cmdRegex.test(nonEmptyLines[j].trim())) cmdCount++;</w:t>
        <w:br/>
        <w:t xml:space="preserve">        }</w:t>
        <w:br/>
        <w:t xml:space="preserve">        if (nonEmptyLines.length &gt; 0 &amp;&amp; cmdCount / nonEmptyLines.length &gt; 0.5) return true;</w:t>
        <w:br/>
        <w:t xml:space="preserve">        return false;</w:t>
        <w:br/>
        <w:t xml:space="preserve">    }</w:t>
        <w:br/>
        <w:br/>
        <w:t xml:space="preserve">    function isCodeBlockHeader(el) {</w:t>
        <w:br/>
        <w:t xml:space="preserve">        var tag = el.tagName;</w:t>
        <w:br/>
        <w:t xml:space="preserve">        if (tag === 'SPAN' || tag === 'BUTTON' || tag === 'SMALL' || tag === 'LABEL') return true;</w:t>
        <w:br/>
        <w:t xml:space="preserve">        var cls = (el.className || '').toLowerCase();</w:t>
        <w:br/>
        <w:t xml:space="preserve">        if (/header|title|label|badge|toolbar|copy-btn|copy-code/.test(cls)) return true;</w:t>
        <w:br/>
        <w:t xml:space="preserve">        if (tag === 'PRE') return false;</w:t>
        <w:br/>
        <w:t xml:space="preserve">        if (tag === 'CODE' &amp;&amp; el.closest &amp;&amp; el.closest('pre')) return false;</w:t>
        <w:br/>
        <w:t xml:space="preserve">        if (tag === 'CODE') {</w:t>
        <w:br/>
        <w:t xml:space="preserve">            if (/^lang|^language/.test(cls)) return true;</w:t>
        <w:br/>
        <w:t xml:space="preserve">            var text = (el.textContent || '').trim();</w:t>
        <w:br/>
        <w:t xml:space="preserve">            if (text.length &lt; 10 &amp;&amp; text.indexOf('\n') === -1) return true;</w:t>
        <w:br/>
        <w:t xml:space="preserve">        }</w:t>
        <w:br/>
        <w:t xml:space="preserve">        return false;</w:t>
        <w:br/>
        <w:t xml:space="preserve">    }</w:t>
        <w:br/>
        <w:br/>
        <w:t xml:space="preserve">    function hasDirectButtonWrapper(el) {</w:t>
        <w:br/>
        <w:t xml:space="preserve">        var container = el.closest('pre') || el;</w:t>
        <w:br/>
        <w:t xml:space="preserve">        if (container.querySelector('.aca-button-wrapper')) return true;</w:t>
        <w:br/>
        <w:t xml:space="preserve">        return false;</w:t>
        <w:br/>
        <w:t xml:space="preserve">    }</w:t>
        <w:br/>
        <w:br/>
        <w:t xml:space="preserve">    function httpSend(endpoint, payload) {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return fetch('http://127.0.0.1:' + serverPort + endpoint, {</w:t>
        <w:br/>
        <w:t xml:space="preserve">            method: 'POST',</w:t>
        <w:br/>
        <w:t xml:space="preserve">            headers: { 'Content-Type': 'application/json' },</w:t>
        <w:br/>
        <w:t xml:space="preserve">            body: JSON.stringify(payload)</w:t>
        <w:br/>
        <w:t xml:space="preserve">        }).then(function(r) { return r.json(); });</w:t>
        <w:br/>
        <w:t xml:space="preserve">    }</w:t>
        <w:br/>
        <w:br/>
        <w:t xml:space="preserve">    function jumpToVSCode() {</w:t>
        <w:br/>
        <w:t xml:space="preserve">        if (!autoJumpEnabled) return;</w:t>
        <w:br/>
        <w:t xml:space="preserve">        httpSend('/focus', {}).catch(function() {});</w:t>
        <w:br/>
        <w:t xml:space="preserve">    }</w:t>
        <w:br/>
        <w:br/>
        <w:t xml:space="preserve">    function sendToVSCode(payload, callback) {</w:t>
        <w:br/>
        <w:t xml:space="preserve">        var responded = false;</w:t>
        <w:br/>
        <w:t xml:space="preserve">        var timeoutId = setTimeout(function() {</w:t>
        <w:br/>
        <w:t xml:space="preserve">            if (responded) return;</w:t>
        <w:br/>
        <w:t xml:space="preserve">            responded = true;</w:t>
        <w:br/>
        <w:t xml:space="preserve">            if (callback) callback({ success: false, message: '\u8bf7\u6c42\u8d85\u65f6(10s)\uff0c\u68c0\u67e5VS Code\u662f\u5426\u6253\u5f00\u4e86\u6b63\u786e\u7684\u9879\u76ee' });</w:t>
        <w:br/>
        <w:t xml:space="preserve">        }, 10000);</w:t>
        <w:br/>
        <w:br/>
        <w:t xml:space="preserve">        var endpoint = payload.actions ? '/apply' : '/apply-text';</w:t>
        <w:br/>
        <w:t xml:space="preserve">        var body = payload.actions ? { type: 'actions', actions: payload.actions } : { type: 'raw-text', text: payload.text };</w:t>
        <w:br/>
        <w:br/>
        <w:t xml:space="preserve">        httpSend(endpoint, body).then(function(data) {</w:t>
        <w:br/>
        <w:t xml:space="preserve">            if (responded) return;</w:t>
        <w:br/>
        <w:t xml:space="preserve">            responded = true;</w:t>
        <w:br/>
        <w:t xml:space="preserve">            clearTimeout(timeoutId);</w:t>
        <w:br/>
        <w:t xml:space="preserve">            var success = data.status === 'success' || data.success;</w:t>
        <w:br/>
        <w:t xml:space="preserve">            if (success) jumpToVSCode();</w:t>
        <w:br/>
        <w:t xml:space="preserve">            if (callback) callback({ success: success, message: data.message || '' });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}).catch(function(err) {</w:t>
        <w:br/>
        <w:t xml:space="preserve">            if (responded) return;</w:t>
        <w:br/>
        <w:t xml:space="preserve">            responded = true;</w:t>
        <w:br/>
        <w:t xml:space="preserve">            clearTimeout(timeoutId);</w:t>
        <w:br/>
        <w:t xml:space="preserve">            if (callback) callback({ success: false, message: 'VS Code\u670d\u52a1\u5668\u672a\u542f\u52a8' });</w:t>
        <w:br/>
        <w:t xml:space="preserve">        });</w:t>
        <w:br/>
        <w:t xml:space="preserve">    }</w:t>
        <w:br/>
        <w:br/>
        <w:t xml:space="preserve">    function createButtonWrapper(element, btnText, btnTitle, onClick) {</w:t>
        <w:br/>
        <w:t xml:space="preserve">        var container = element.closest('pre') || element;</w:t>
        <w:br/>
        <w:t xml:space="preserve">        var pos = window.getComputedStyle(container).position;</w:t>
        <w:br/>
        <w:t xml:space="preserve">        if (pos === 'static' || pos === '') {</w:t>
        <w:br/>
        <w:t xml:space="preserve">            container.style.position = 'relative';</w:t>
        <w:br/>
        <w:t xml:space="preserve">        }</w:t>
        <w:br/>
        <w:t xml:space="preserve">        var wrapper = document.createElement('div');</w:t>
        <w:br/>
        <w:t xml:space="preserve">        wrapper.className = 'aca-button-wrapper';</w:t>
        <w:br/>
        <w:t xml:space="preserve">        var dismissBtn = document.createElement('button');</w:t>
        <w:br/>
        <w:t xml:space="preserve">        dismissBtn.className = 'aca-dismiss-btn';</w:t>
        <w:br/>
        <w:t xml:space="preserve">        dismissBtn.textContent = '\u00d7';</w:t>
        <w:br/>
        <w:t xml:space="preserve">        dismissBtn.title = '\u9690\u85cf';</w:t>
        <w:br/>
        <w:t xml:space="preserve">        dismissBtn.addEventListener('click', function(e) {</w:t>
        <w:br/>
        <w:t xml:space="preserve">            e.preventDefault(); e.stopPropagation();</w:t>
        <w:br/>
        <w:t xml:space="preserve">            wrapper.remove();</w:t>
        <w:br/>
        <w:t xml:space="preserve">            element.setAttribute(PROCESSED_ATTR, 'dismissed');</w:t>
        <w:br/>
        <w:t xml:space="preserve">        });</w:t>
        <w:br/>
        <w:t xml:space="preserve">        var btn = document.createElement('button');</w:t>
        <w:br/>
        <w:t xml:space="preserve">        btn.className = BUTTON_CLASS;</w:t>
        <w:br/>
        <w:t xml:space="preserve">        btn.textContent = btnText;</w:t>
        <w:br/>
        <w:t xml:space="preserve">        if (btnTitle) btn.title = btnTitle;</w:t>
        <w:br/>
        <w:t xml:space="preserve">        var status = document.createElement('span');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status.className = 'aca-status';</w:t>
        <w:br/>
        <w:t xml:space="preserve">        btn.addEventListener('click', function(e) {</w:t>
        <w:br/>
        <w:t xml:space="preserve">            e.preventDefault(); e.stopPropagation();</w:t>
        <w:br/>
        <w:t xml:space="preserve">            onClick(btn, status);</w:t>
        <w:br/>
        <w:t xml:space="preserve">        });</w:t>
        <w:br/>
        <w:t xml:space="preserve">        wrapper.appendChild(btn);</w:t>
        <w:br/>
        <w:t xml:space="preserve">        wrapper.appendChild(dismissBtn);</w:t>
        <w:br/>
        <w:t xml:space="preserve">        wrapper.appendChild(status);</w:t>
        <w:br/>
        <w:t xml:space="preserve">        container.appendChild(wrapper);</w:t>
        <w:br/>
        <w:t xml:space="preserve">        return wrapper;</w:t>
        <w:br/>
        <w:t xml:space="preserve">    }</w:t>
        <w:br/>
        <w:br/>
        <w:t xml:space="preserve">    function addApplyButton(element, actions) {</w:t>
        <w:br/>
        <w:t xml:space="preserve">        if (element.getAttribute(PROCESSED_ATTR)) return;</w:t>
        <w:br/>
        <w:t xml:space="preserve">        element.setAttribute(PROCESSED_ATTR, 'true');</w:t>
        <w:br/>
        <w:t xml:space="preserve">        var fileList = actions.map(function(a) { return a.action + ': ' + a.file; }).join('\n');</w:t>
        <w:br/>
        <w:t xml:space="preserve">        createButtonWrapper(</w:t>
        <w:br/>
        <w:t xml:space="preserve">            element,</w:t>
        <w:br/>
        <w:t xml:space="preserve">            '\u26a1 \u5e94\u7528 (' + actions.length + ')',</w:t>
        <w:br/>
        <w:t xml:space="preserve">            fileList,</w:t>
        <w:br/>
        <w:t xml:space="preserve">            function(btn, status) {</w:t>
        <w:br/>
        <w:t xml:space="preserve">                btn.disabled = true;</w:t>
        <w:br/>
        <w:t xml:space="preserve">                btn.textContent = '\u23f3...';</w:t>
        <w:br/>
        <w:t xml:space="preserve">                sendToVSCode({ actions: actions }, function(response) {</w:t>
        <w:br/>
        <w:t xml:space="preserve">                    if (response &amp;&amp; response.success) {</w:t>
        <w:br/>
        <w:t xml:space="preserve">                        btn.textContent = '\u2705';</w:t>
        <w:br/>
        <w:t xml:space="preserve">                        btn.classList.add('aca-success');</w:t>
        <w:br/>
        <w:t xml:space="preserve">                        status.textContent = response.message || '';</w:t>
        <w:br/>
        <w:t xml:space="preserve">                    } else {</w:t>
        <w:br/>
        <w:t xml:space="preserve">                        btn.textContent = '\u274c \u91cd\u8bd5';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            btn.classList.add('aca-error');</w:t>
        <w:br/>
        <w:t xml:space="preserve">                        btn.disabled = false;</w:t>
        <w:br/>
        <w:t xml:space="preserve">                        status.textContent = response ? response.message : '';</w:t>
        <w:br/>
        <w:t xml:space="preserve">                    }</w:t>
        <w:br/>
        <w:t xml:space="preserve">                });</w:t>
        <w:br/>
        <w:t xml:space="preserve">            }</w:t>
        <w:br/>
        <w:t xml:space="preserve">        );</w:t>
        <w:br/>
        <w:t xml:space="preserve">    }</w:t>
        <w:br/>
        <w:br/>
        <w:t xml:space="preserve">    function addManualButton(element) {</w:t>
        <w:br/>
        <w:t xml:space="preserve">        if (element.getAttribute(PROCESSED_ATTR)) return;</w:t>
        <w:br/>
        <w:t xml:space="preserve">        element.setAttribute(PROCESSED_ATTR, 'true');</w:t>
        <w:br/>
        <w:t xml:space="preserve">        createButtonWrapper(</w:t>
        <w:br/>
        <w:t xml:space="preserve">            element,</w:t>
        <w:br/>
        <w:t xml:space="preserve">            '\ud83d\udce4 VS Code',</w:t>
        <w:br/>
        <w:t xml:space="preserve">            '\u53d1\u9001\u6b64\u4ee3\u7801\u5757',</w:t>
        <w:br/>
        <w:t xml:space="preserve">            function(btn, status) {</w:t>
        <w:br/>
        <w:t xml:space="preserve">                var code = element.textContent || '';</w:t>
        <w:br/>
        <w:t xml:space="preserve">                if (!code.trim()) return;</w:t>
        <w:br/>
        <w:t xml:space="preserve">                btn.disabled = true;</w:t>
        <w:br/>
        <w:t xml:space="preserve">                btn.textContent = '\u23f3...';</w:t>
        <w:br/>
        <w:t xml:space="preserve">                sendToVSCode({ text: code }, function(response) {</w:t>
        <w:br/>
        <w:t xml:space="preserve">                    if (response &amp;&amp; response.success) {</w:t>
        <w:br/>
        <w:t xml:space="preserve">                        btn.textContent = '\u2705';</w:t>
        <w:br/>
        <w:t xml:space="preserve">                        btn.classList.add('aca-success');</w:t>
        <w:br/>
        <w:t xml:space="preserve">                    } else {</w:t>
        <w:br/>
        <w:t xml:space="preserve">                        btn.textContent = '\u274c \u91cd\u8bd5';</w:t>
        <w:br/>
        <w:t xml:space="preserve">                        btn.classList.add('aca-error');</w:t>
        <w:br/>
        <w:t xml:space="preserve">                        btn.disabled = false;</w:t>
        <w:br/>
        <w:t xml:space="preserve">                    }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    });</w:t>
        <w:br/>
        <w:t xml:space="preserve">            }</w:t>
        <w:br/>
        <w:t xml:space="preserve">        );</w:t>
        <w:br/>
        <w:t xml:space="preserve">    }</w:t>
        <w:br/>
        <w:br/>
        <w:t xml:space="preserve">    var lastScanHash = '';</w:t>
        <w:br/>
        <w:t xml:space="preserve">    var lastCodeBlockCount = 0;</w:t>
        <w:br/>
        <w:br/>
        <w:t xml:space="preserve">    function scanPage() {</w:t>
        <w:br/>
        <w:t xml:space="preserve">        if (!extensionEnabled || !autoScanEnabled) return;</w:t>
        <w:br/>
        <w:br/>
        <w:t xml:space="preserve">        var allBlocks = document.querySelectorAll('pre, code');</w:t>
        <w:br/>
        <w:t xml:space="preserve">        var unprocessedCount = 0;</w:t>
        <w:br/>
        <w:t xml:space="preserve">        for (var ci = 0; ci &lt; allBlocks.length; ci++) {</w:t>
        <w:br/>
        <w:t xml:space="preserve">            if (!allBlocks[ci].getAttribute(PROCESSED_ATTR)) unprocessedCount++;</w:t>
        <w:br/>
        <w:t xml:space="preserve">        }</w:t>
        <w:br/>
        <w:t xml:space="preserve">        var hash = allBlocks.length + ':' + unprocessedCount;</w:t>
        <w:br/>
        <w:t xml:space="preserve">        if (hash === lastScanHash) return;</w:t>
        <w:br/>
        <w:t xml:space="preserve">        lastScanHash = hash;</w:t>
        <w:br/>
        <w:br/>
        <w:t xml:space="preserve">        for (var ei = 0; ei &lt; allBlocks.length; ei++) {</w:t>
        <w:br/>
        <w:t xml:space="preserve">            var el = allBlocks[ei];</w:t>
        <w:br/>
        <w:t xml:space="preserve">            if (el.getAttribute(PROCESSED_ATTR)) continue;</w:t>
        <w:br/>
        <w:t xml:space="preserve">            if (isCodeBlockHeader(el)) continue;</w:t>
        <w:br/>
        <w:br/>
        <w:t xml:space="preserve">            var text = el.textContent || '';</w:t>
        <w:br/>
        <w:t xml:space="preserve">            if (text.trim().length &lt; 10) continue;</w:t>
        <w:br/>
        <w:br/>
        <w:t xml:space="preserve">            var target;</w:t>
        <w:br/>
        <w:t xml:space="preserve">            if (el.tagName === 'CODE' &amp;&amp; el.closest('pre')) {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    target = el.closest('pre');</w:t>
        <w:br/>
        <w:t xml:space="preserve">            } else {</w:t>
        <w:br/>
        <w:t xml:space="preserve">                target = el;</w:t>
        <w:br/>
        <w:t xml:space="preserve">            }</w:t>
        <w:br/>
        <w:br/>
        <w:t xml:space="preserve">            if (target.getAttribute(PROCESSED_ATTR)) continue;</w:t>
        <w:br/>
        <w:t xml:space="preserve">            if (hasDirectButtonWrapper(target)) continue;</w:t>
        <w:br/>
        <w:br/>
        <w:t xml:space="preserve">            var actions = extractActions(text);</w:t>
        <w:br/>
        <w:t xml:space="preserve">            if (actions.length &gt; 0) {</w:t>
        <w:br/>
        <w:t xml:space="preserve">                addApplyButton(target, actions);</w:t>
        <w:br/>
        <w:t xml:space="preserve">            } else if (!looksLikeNonCode(text)) {</w:t>
        <w:br/>
        <w:t xml:space="preserve">                addManualButton(target);</w:t>
        <w:br/>
        <w:t xml:space="preserve">            }</w:t>
        <w:br/>
        <w:t xml:space="preserve">        }</w:t>
        <w:br/>
        <w:t xml:space="preserve">    }</w:t>
        <w:br/>
        <w:br/>
        <w:t xml:space="preserve">    // ======================== MutationObserver ========================</w:t>
        <w:br/>
        <w:t xml:space="preserve">    var scanTimeout = null;</w:t>
        <w:br/>
        <w:t xml:space="preserve">    var observer = new MutationObserver(function(mutations) {</w:t>
        <w:br/>
        <w:t xml:space="preserve">        if (!extensionEnabled || !autoScanEnabled) return;</w:t>
        <w:br/>
        <w:t xml:space="preserve">        var hasNewNodes = false;</w:t>
        <w:br/>
        <w:t xml:space="preserve">        for (var i = 0; i &lt; mutations.length; i++) {</w:t>
        <w:br/>
        <w:t xml:space="preserve">            if (mutations[i].addedNodes.length &gt; 0) { hasNewNodes = true; break; }</w:t>
        <w:br/>
        <w:t xml:space="preserve">        }</w:t>
        <w:br/>
        <w:t xml:space="preserve">        if (!hasNewNodes) return;</w:t>
        <w:br/>
        <w:t xml:space="preserve">        if (scanTimeout) clearTimeout(scanTimeout);</w:t>
        <w:br/>
        <w:t xml:space="preserve">        scanTimeout = setTimeout(scanPage, 600);</w:t>
        <w:br/>
        <w:t xml:space="preserve">    });</w:t>
        <w:br/>
        <w:t xml:space="preserve">    observer.observe(document.body, { childList: true, subtree: true });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br/>
        <w:t xml:space="preserve">    var pollInterval = null;</w:t>
        <w:br/>
        <w:t xml:space="preserve">    var isPageVisible = true;</w:t>
        <w:br/>
        <w:br/>
        <w:t xml:space="preserve">    document.addEventListener('visibilitychange', function() {</w:t>
        <w:br/>
        <w:t xml:space="preserve">        isPageVisible = !document.hidden;</w:t>
        <w:br/>
        <w:t xml:space="preserve">    });</w:t>
        <w:br/>
        <w:br/>
        <w:t xml:space="preserve">    function startPolling() {</w:t>
        <w:br/>
        <w:t xml:space="preserve">        if (pollInterval) return;</w:t>
        <w:br/>
        <w:t xml:space="preserve">        pollInterval = setInterval(function() {</w:t>
        <w:br/>
        <w:t xml:space="preserve">            if (!extensionEnabled || !autoScanEnabled) return;</w:t>
        <w:br/>
        <w:t xml:space="preserve">            if (!isPageVisible) return;</w:t>
        <w:br/>
        <w:t xml:space="preserve">            scanPage();</w:t>
        <w:br/>
        <w:t xml:space="preserve">        }, 3000);</w:t>
        <w:br/>
        <w:t xml:space="preserve">    }</w:t>
        <w:br/>
        <w:t xml:space="preserve">    function stopPolling() {</w:t>
        <w:br/>
        <w:t xml:space="preserve">        if (pollInterval) { clearInterval(pollInterval); pollInterval = null; }</w:t>
        <w:br/>
        <w:t xml:space="preserve">    }</w:t>
        <w:br/>
        <w:br/>
        <w:t xml:space="preserve">    var floatingContainer = null;</w:t>
        <w:br/>
        <w:t xml:space="preserve">    var floatingTimeout = null;</w:t>
        <w:br/>
        <w:br/>
        <w:t xml:space="preserve">    function removeFloatingBtn() {</w:t>
        <w:br/>
        <w:t xml:space="preserve">        if (floatingContainer) { floatingContainer.remove(); floatingContainer = null; }</w:t>
        <w:br/>
        <w:t xml:space="preserve">        if (floatingTimeout) { clearTimeout(floatingTimeout); floatingTimeout = null; }</w:t>
        <w:br/>
        <w:t xml:space="preserve">    }</w:t>
        <w:br/>
        <w:br/>
        <w:t xml:space="preserve">    document.addEventListener('keydown', function(e) {</w:t>
        <w:br/>
        <w:t xml:space="preserve">        if (e.key === 'Escape') removeFloatingBtn();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});</w:t>
        <w:br/>
        <w:br/>
        <w:t xml:space="preserve">    document.addEventListener('mouseup', function(e) {</w:t>
        <w:br/>
        <w:t xml:space="preserve">        if (!extensionEnabled) return;</w:t>
        <w:br/>
        <w:t xml:space="preserve">        if (e.target.closest('.aca-floating-container') || e.target.classList.contains(BUTTON_CLASS)) return;</w:t>
        <w:br/>
        <w:t xml:space="preserve">        removeFloatingBtn();</w:t>
        <w:br/>
        <w:t xml:space="preserve">        setTimeout(function() {</w:t>
        <w:br/>
        <w:t xml:space="preserve">            var selection = window.getSelection();</w:t>
        <w:br/>
        <w:t xml:space="preserve">            if (!selection || selection.rangeCount === 0) return;</w:t>
        <w:br/>
        <w:t xml:space="preserve">            var text = selection.toString().trim();</w:t>
        <w:br/>
        <w:t xml:space="preserve">            if (text.length &lt; 15) return;</w:t>
        <w:br/>
        <w:t xml:space="preserve">            if (looksLikeNonCode(text)) return;</w:t>
        <w:br/>
        <w:t xml:space="preserve">            var range = selection.getRangeAt(0);</w:t>
        <w:br/>
        <w:t xml:space="preserve">            var rect = range.getBoundingClientRect();</w:t>
        <w:br/>
        <w:t xml:space="preserve">            var btnTop = Math.max(rect.top - 44, 8);</w:t>
        <w:br/>
        <w:t xml:space="preserve">            if (btnTop + 40 &gt; window.innerHeight) btnTop = Math.max(window.innerHeight - 50, 8);</w:t>
        <w:br/>
        <w:t xml:space="preserve">            var btnLeft = Math.min(Math.max(rect.left, 8), window.innerWidth - 220);</w:t>
        <w:br/>
        <w:t xml:space="preserve">            floatingContainer = document.createElement('div');</w:t>
        <w:br/>
        <w:t xml:space="preserve">            floatingContainer.className = 'aca-floating-container';</w:t>
        <w:br/>
        <w:t xml:space="preserve">            floatingContainer.style.top = btnTop + 'px';</w:t>
        <w:br/>
        <w:t xml:space="preserve">            floatingContainer.style.left = btnLeft + 'px';</w:t>
        <w:br/>
        <w:t xml:space="preserve">            var sendBtn = document.createElement('button');</w:t>
        <w:br/>
        <w:t xml:space="preserve">            sendBtn.className = 'aca-floating-send-btn';</w:t>
        <w:br/>
        <w:t xml:space="preserve">            sendBtn.textContent = '\ud83d\udce4 \u53d1\u9001\u5230 VS Code';</w:t>
        <w:br/>
        <w:t xml:space="preserve">            sendBtn.addEventListener('click', function(ev) {</w:t>
        <w:br/>
        <w:t xml:space="preserve">                ev.preventDefault(); ev.stopPropagation();</w:t>
        <w:br/>
        <w:t xml:space="preserve">                var actions = extractActions(text);</w:t>
        <w:br/>
        <w:t xml:space="preserve">                sendBtn.textContent = '\u23f3...';</w:t>
        <w:br/>
        <w:t xml:space="preserve">                sendBtn.disabled = true;</w:t>
        <w:br/>
        <w:t xml:space="preserve">                if (actions.length &gt; 0) {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        sendToVSCode({ actions: actions }, function(resp) {</w:t>
        <w:br/>
        <w:t xml:space="preserve">                        showNotification(resp &amp;&amp; resp.success ? '\u2705 \u5df2\u53d1\u9001 ' + actions.length + ' \u4e2a\u64cd\u4f5c' : (resp ? resp.message : '\u5931\u8d25'), resp &amp;&amp; resp.success);</w:t>
        <w:br/>
        <w:t xml:space="preserve">                        removeFloatingBtn();</w:t>
        <w:br/>
        <w:t xml:space="preserve">                    });</w:t>
        <w:br/>
        <w:t xml:space="preserve">                } else {</w:t>
        <w:br/>
        <w:t xml:space="preserve">                    sendToVSCode({ text: text }, function(resp) {</w:t>
        <w:br/>
        <w:t xml:space="preserve">                        showNotification(resp &amp;&amp; resp.success ? '\u2705 \u5df2\u53d1\u9001' : (resp ? resp.message : '\u5931\u8d25'), resp &amp;&amp; resp.success);</w:t>
        <w:br/>
        <w:t xml:space="preserve">                        removeFloatingBtn();</w:t>
        <w:br/>
        <w:t xml:space="preserve">                    });</w:t>
        <w:br/>
        <w:t xml:space="preserve">                }</w:t>
        <w:br/>
        <w:t xml:space="preserve">            });</w:t>
        <w:br/>
        <w:t xml:space="preserve">            var closeBtn = document.createElement('button');</w:t>
        <w:br/>
        <w:t xml:space="preserve">            closeBtn.className = 'aca-floating-close-btn';</w:t>
        <w:br/>
        <w:t xml:space="preserve">            closeBtn.textContent = '\u00d7';</w:t>
        <w:br/>
        <w:t xml:space="preserve">            closeBtn.title = 'Esc';</w:t>
        <w:br/>
        <w:t xml:space="preserve">            closeBtn.addEventListener('click', function(ev) { ev.preventDefault(); ev.stopPropagation(); removeFloatingBtn(); });</w:t>
        <w:br/>
        <w:t xml:space="preserve">            floatingContainer.appendChild(sendBtn);</w:t>
        <w:br/>
        <w:t xml:space="preserve">            floatingContainer.appendChild(closeBtn);</w:t>
        <w:br/>
        <w:t xml:space="preserve">            document.body.appendChild(floatingContainer);</w:t>
        <w:br/>
        <w:t xml:space="preserve">            floatingTimeout = setTimeout(removeFloatingBtn, 8000);</w:t>
        <w:br/>
        <w:t xml:space="preserve">        }, 200);</w:t>
        <w:br/>
        <w:t xml:space="preserve">    });</w:t>
        <w:br/>
        <w:br/>
        <w:t xml:space="preserve">    document.addEventListener('mousedown', function(e) {</w:t>
        <w:br/>
        <w:t xml:space="preserve">        if (floatingContainer &amp;&amp; !floatingContainer.contains(e.target)) removeFloatingBtn();</w:t>
        <w:br/>
        <w:t xml:space="preserve">    });</w:t>
        <w:br/>
        <w:br/>
        <w:t xml:space="preserve">    function disableExtension() {</w:t>
        <w:br/>
        <w:t xml:space="preserve">        extensionEnabled = false;</w:t>
        <w:br/>
        <w:t xml:space="preserve">        stopPolling();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removeFloatingBtn();</w:t>
        <w:br/>
        <w:t xml:space="preserve">        document.querySelectorAll('.aca-button-wrapper').forEach(function(el) { el.remove(); });</w:t>
        <w:br/>
        <w:t xml:space="preserve">        document.querySelectorAll('.aca-floating-container').forEach(function(el) { el.remove(); });</w:t>
        <w:br/>
        <w:t xml:space="preserve">        document.querySelectorAll('.aca-notification').forEach(function(el) { el.remove(); });</w:t>
        <w:br/>
        <w:t xml:space="preserve">        document.querySelectorAll('[' + PROCESSED_ATTR + ']').forEach(function(el) { el.removeAttribute(PROCESSED_ATTR); });</w:t>
        <w:br/>
        <w:t xml:space="preserve">        lastScanHash = '';</w:t>
        <w:br/>
        <w:t xml:space="preserve">    }</w:t>
        <w:br/>
        <w:br/>
        <w:t xml:space="preserve">    function enableExtension() {</w:t>
        <w:br/>
        <w:t xml:space="preserve">        extensionEnabled = true;</w:t>
        <w:br/>
        <w:t xml:space="preserve">        lastScanHash = '';</w:t>
        <w:br/>
        <w:t xml:space="preserve">        if (autoScanEnabled) { scanPage(); startPolling(); }</w:t>
        <w:br/>
        <w:t xml:space="preserve">        if (!ws) wsConnect();</w:t>
        <w:br/>
        <w:t xml:space="preserve">    }</w:t>
        <w:br/>
        <w:br/>
        <w:t xml:space="preserve">    function collectLastAIReply() {</w:t>
        <w:br/>
        <w:t xml:space="preserve">        var selectors = [</w:t>
        <w:br/>
        <w:t xml:space="preserve">            'div[class*="response"]', 'div[class*="assistant"]',</w:t>
        <w:br/>
        <w:t xml:space="preserve">            'div[data-message-author-role="assistant"]', 'div.markdown',</w:t>
        <w:br/>
        <w:t xml:space="preserve">            'div[class*="message"]', 'div[class*="answer"]', 'article',</w:t>
        <w:br/>
        <w:t xml:space="preserve">        ];</w:t>
        <w:br/>
        <w:t xml:space="preserve">        var allReplies = [];</w:t>
        <w:br/>
        <w:t xml:space="preserve">        for (var si = 0; si &lt; selectors.length; si++) {</w:t>
        <w:br/>
        <w:t xml:space="preserve">            var els = document.querySelectorAll(selectors[si]);</w:t>
        <w:br/>
        <w:t xml:space="preserve">            if (els.length &gt; 0) {</w:t>
        <w:br/>
        <w:t xml:space="preserve">                els.forEach(function(el) {</w:t>
        <w:br/>
        <w:t xml:space="preserve">                    var text = (el.textContent || '').trim();</w:t>
        <w:br/>
        <w:t xml:space="preserve">                    if (text.length &gt; 50) allReplies.push({ text: text, length: text.length });</w:t>
        <w:br/>
        <w:t xml:space="preserve">                });</w:t>
        <w:br/>
        <w:t xml:space="preserve">                if (allReplies.length &gt; 0) break;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}</w:t>
        <w:br/>
        <w:t xml:space="preserve">        }</w:t>
        <w:br/>
        <w:t xml:space="preserve">        if (allReplies.length === 0) return '';</w:t>
        <w:br/>
        <w:t xml:space="preserve">        allReplies.sort(function(a, b) { return b.length - a.length; });</w:t>
        <w:br/>
        <w:t xml:space="preserve">        var unique = [];</w:t>
        <w:br/>
        <w:t xml:space="preserve">        for (var i = 0; i &lt; allReplies.length; i++) {</w:t>
        <w:br/>
        <w:t xml:space="preserve">            var isDup = false;</w:t>
        <w:br/>
        <w:t xml:space="preserve">            for (var j = 0; j &lt; unique.length; j++) {</w:t>
        <w:br/>
        <w:t xml:space="preserve">                if (unique[j].text.includes(allReplies[i].text)) { isDup = true; break; }</w:t>
        <w:br/>
        <w:t xml:space="preserve">            }</w:t>
        <w:br/>
        <w:t xml:space="preserve">            if (!isDup) unique.push(allReplies[i]);</w:t>
        <w:br/>
        <w:t xml:space="preserve">        }</w:t>
        <w:br/>
        <w:t xml:space="preserve">        return unique.slice(-3).map(function(item, idx) {</w:t>
        <w:br/>
        <w:t xml:space="preserve">            return '--- ' + (idx + 1) + ' ---\n' + item.text;</w:t>
        <w:br/>
        <w:t xml:space="preserve">        }).join('\n\n');</w:t>
        <w:br/>
        <w:t xml:space="preserve">    }</w:t>
        <w:br/>
        <w:br/>
        <w:t xml:space="preserve">    chrome.runtime.onMessage.addListener(function(message, sender, sendResponse) {</w:t>
        <w:br/>
        <w:t xml:space="preserve">        if (message.type === 'reconnect-ws') {</w:t>
        <w:br/>
        <w:t xml:space="preserve">            if (ws) { try { ws.close(); } catch (_) {} ws = null; }</w:t>
        <w:br/>
        <w:t xml:space="preserve">            if (wsReconnectTimer) { clearTimeout(wsReconnectTimer); wsReconnectTimer = null; }</w:t>
        <w:br/>
        <w:t xml:space="preserve">            wsRetryDelay = 1000;</w:t>
        <w:br/>
        <w:t xml:space="preserve">            if (message.port) serverPort = message.port;</w:t>
        <w:br/>
        <w:t xml:space="preserve">            setTimeout(wsConnect, 200);</w:t>
        <w:br/>
        <w:t xml:space="preserve">            showNotification('\u5df2\u5207\u6362\u7a97\u53e3\uff0c\u91cd\u8fde\u4e2d...', true);</w:t>
        <w:br/>
        <w:t xml:space="preserve">            return;</w:t>
        <w:br/>
        <w:t xml:space="preserve">        }</w:t>
        <w:br/>
        <w:t xml:space="preserve">        if (message.type === 'collect-last-reply') {</w:t>
        <w:br/>
        <w:t xml:space="preserve">            sendResponse({ text: collectLastAIReply() });</w:t>
        <w:br/>
        <w:t xml:space="preserve">            return true;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}</w:t>
        <w:br/>
        <w:t xml:space="preserve">        if (message.type === 'collect-debug-info') {</w:t>
        <w:br/>
        <w:t xml:space="preserve">            var codeBlocks = document.querySelectorAll('pre, code');</w:t>
        <w:br/>
        <w:t xml:space="preserve">            var processed = document.querySelectorAll('[' + PROCESSED_ATTR + ']');</w:t>
        <w:br/>
        <w:t xml:space="preserve">            var buttons = document.querySelectorAll('.aca-button-wrapper');</w:t>
        <w:br/>
        <w:t xml:space="preserve">            var unprocessed = [];</w:t>
        <w:br/>
        <w:t xml:space="preserve">            codeBlocks.forEach(function(el) {</w:t>
        <w:br/>
        <w:t xml:space="preserve">                if (!el.getAttribute(PROCESSED_ATTR) &amp;&amp; !isCodeBlockHeader(el)) {</w:t>
        <w:br/>
        <w:t xml:space="preserve">                    var text = (el.textContent || '').trim();</w:t>
        <w:br/>
        <w:t xml:space="preserve">                    if (text.length &gt; 10) unprocessed.push({ tag: el.tagName, length: text.length, preview: text.substring(0, 80).replace(/\n/g, ' ') });</w:t>
        <w:br/>
        <w:t xml:space="preserve">                }</w:t>
        <w:br/>
        <w:t xml:space="preserve">            });</w:t>
        <w:br/>
        <w:t xml:space="preserve">            sendResponse({ version: '1.2.5', enabled: extensionEnabled, autoScan: autoScanEnabled, wsConnected: ws &amp;&amp; ws.readyState === WebSocket.OPEN, serverPort: serverPort, codeBlockCount: codeBlocks.length, processedCount: processed.length, buttonCount: buttons.length, unprocessedCount: unprocessed.length, unprocessedSamples: unprocessed.slice(0, 5) });</w:t>
        <w:br/>
        <w:t xml:space="preserve">            return true;</w:t>
        <w:br/>
        <w:t xml:space="preserve">        }</w:t>
        <w:br/>
        <w:t xml:space="preserve">        if (message.type === 'scan-page-only') {</w:t>
        <w:br/>
        <w:t xml:space="preserve">            if (!extensionEnabled) return;</w:t>
        <w:br/>
        <w:t xml:space="preserve">            lastScanHash = '';</w:t>
        <w:br/>
        <w:t xml:space="preserve">            autoScanEnabled = true;</w:t>
        <w:br/>
        <w:t xml:space="preserve">            scanPage();</w:t>
        <w:br/>
        <w:t xml:space="preserve">            showNotification('\u5df2\u626b\u63cf\u9875\u9762', true);</w:t>
        <w:br/>
        <w:t xml:space="preserve">            return;</w:t>
        <w:br/>
        <w:t xml:space="preserve">        }</w:t>
        <w:br/>
        <w:t xml:space="preserve">        if (message.type === 'scan-and-send-all') {</w:t>
        <w:br/>
        <w:t xml:space="preserve">            if (!extensionEnabled) return;</w:t>
        <w:br/>
        <w:t xml:space="preserve">            var allActions = [];</w:t>
        <w:br/>
        <w:t xml:space="preserve">            document.querySelectorAll('pre, code').forEach(function(el) {</w:t>
        <w:br/>
        <w:t xml:space="preserve">                extractActions(el.textContent || '').forEach(function(a) { allActions.push(a); });</w:t>
        <w:br/>
        <w:t xml:space="preserve">            });</w:t>
        <w:br/>
        <w:t xml:space="preserve">            if (allActions.length === 0) { showNotification('\u672a\u68c0\u6d4b\u5230\u64cd\u4f5c\u6307\u4ee4', false); return; }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sendToVSCode({ actions: allActions }, function(resp) {</w:t>
        <w:br/>
        <w:t xml:space="preserve">                showNotification(resp &amp;&amp; resp.success ? '\u5df2\u53d1\u9001 ' + allActions.length + ' \u4e2a\u64cd\u4f5c' : (resp ? resp.message : '\u5931\u8d25'), resp &amp;&amp; resp.success);</w:t>
        <w:br/>
        <w:t xml:space="preserve">            });</w:t>
        <w:br/>
        <w:t xml:space="preserve">        }</w:t>
        <w:br/>
        <w:t xml:space="preserve">        if (message.type === 'show-notification') { showNotification(message.message, message.success); }</w:t>
        <w:br/>
        <w:t xml:space="preserve">        if (message.type === 'toggle-auto-scan') {</w:t>
        <w:br/>
        <w:t xml:space="preserve">            autoScanEnabled = message.enabled;</w:t>
        <w:br/>
        <w:t xml:space="preserve">            if (autoScanEnabled &amp;&amp; extensionEnabled) { lastScanHash = ''; scanPage(); startPolling(); } else { stopPolling(); }</w:t>
        <w:br/>
        <w:t xml:space="preserve">        }</w:t>
        <w:br/>
        <w:t xml:space="preserve">        if (message.type === 'toggle-extension') {</w:t>
        <w:br/>
        <w:t xml:space="preserve">            if (message.enabled) { enableExtension(); } else { disableExtension(); }</w:t>
        <w:br/>
        <w:t xml:space="preserve">        }</w:t>
        <w:br/>
        <w:t xml:space="preserve">    });</w:t>
        <w:br/>
        <w:br/>
        <w:t xml:space="preserve">    function showNotification(text, success) {</w:t>
        <w:br/>
        <w:t xml:space="preserve">        var existing = document.querySelector('.aca-notification');</w:t>
        <w:br/>
        <w:t xml:space="preserve">        if (existing) existing.remove();</w:t>
        <w:br/>
        <w:t xml:space="preserve">        var notif = document.createElement('div');</w:t>
        <w:br/>
        <w:t xml:space="preserve">        notif.className = 'aca-notification ' + (success ? 'aca-notif-success' : 'aca-notif-error');</w:t>
        <w:br/>
        <w:t xml:space="preserve">        notif.textContent = text;</w:t>
        <w:br/>
        <w:t xml:space="preserve">        document.body.appendChild(notif);</w:t>
        <w:br/>
        <w:t xml:space="preserve">        setTimeout(function() {</w:t>
        <w:br/>
        <w:t xml:space="preserve">            notif.style.transition = 'all 0.5s ease';</w:t>
        <w:br/>
        <w:t xml:space="preserve">            notif.style.opacity = '0';</w:t>
        <w:br/>
        <w:t xml:space="preserve">            notif.style.transform = 'translateX(100px)';</w:t>
        <w:br/>
        <w:t xml:space="preserve">            setTimeout(function() { notif.remove(); }, 500);</w:t>
        <w:br/>
        <w:t xml:space="preserve">        }, 3000);</w:t>
        <w:br/>
        <w:t xml:space="preserve">    }</w:t>
        <w:br/>
        <w:br/>
        <w:t xml:space="preserve">    console.log('[AI Code Agent] Content script loaded. v1.2.5');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br/>
        <w:t xml:space="preserve">    // ======================== WebSocket ========================</w:t>
        <w:br/>
        <w:t xml:space="preserve">    var ws = null;</w:t>
        <w:br/>
        <w:t xml:space="preserve">    var wsReconnectTimer = null;</w:t>
        <w:br/>
        <w:t xml:space="preserve">    var wsRetryDelay = 1000;</w:t>
        <w:br/>
        <w:t xml:space="preserve">    var WS_MAX_RETRY_DELAY = 30000;</w:t>
        <w:br/>
        <w:t xml:space="preserve">    var wsReqId = 0;</w:t>
        <w:br/>
        <w:t xml:space="preserve">    var pendingRequests = new Map();</w:t>
        <w:br/>
        <w:br/>
        <w:t xml:space="preserve">    function wsConnect() {</w:t>
        <w:br/>
        <w:t xml:space="preserve">        if (!extensionEnabled) return;</w:t>
        <w:br/>
        <w:t xml:space="preserve">        try {</w:t>
        <w:br/>
        <w:t xml:space="preserve">            ws = new WebSocket('ws://127.0.0.1:' + serverPort + '/ws');</w:t>
        <w:br/>
        <w:t xml:space="preserve">            ws.onopen = function() {</w:t>
        <w:br/>
        <w:t xml:space="preserve">                console.log('[AI Code Agent] WebSocket connected to :' + serverPort);</w:t>
        <w:br/>
        <w:t xml:space="preserve">                wsRetryDelay = 1000;</w:t>
        <w:br/>
        <w:t xml:space="preserve">                if (wsReconnectTimer) { clearTimeout(wsReconnectTimer); wsReconnectTimer = null; }</w:t>
        <w:br/>
        <w:t xml:space="preserve">            };</w:t>
        <w:br/>
        <w:t xml:space="preserve">            ws.onmessage = function(event) {</w:t>
        <w:br/>
        <w:t xml:space="preserve">                try { handleWSMessage(JSON.parse(event.data)); } catch (_) {}</w:t>
        <w:br/>
        <w:t xml:space="preserve">            };</w:t>
        <w:br/>
        <w:t xml:space="preserve">            ws.onclose = function() {</w:t>
        <w:br/>
        <w:t xml:space="preserve">                ws = null;</w:t>
        <w:br/>
        <w:t xml:space="preserve">                if (extensionEnabled) {</w:t>
        <w:br/>
        <w:t xml:space="preserve">                    wsReconnectTimer = setTimeout(wsConnect, wsRetryDelay);</w:t>
        <w:br/>
        <w:t xml:space="preserve">                    wsRetryDelay = Math.min(wsRetryDelay * 2, WS_MAX_RETRY_DELAY);</w:t>
        <w:br/>
        <w:t xml:space="preserve">                }</w:t>
        <w:br/>
        <w:t xml:space="preserve">            };</w:t>
        <w:br/>
        <w:t xml:space="preserve">            ws.onerror = function() {</w:t>
        <w:br/>
        <w:t xml:space="preserve">                ws = null;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    if (extensionEnabled) {</w:t>
        <w:br/>
        <w:t xml:space="preserve">                    wsReconnectTimer = setTimeout(wsConnect, wsRetryDelay);</w:t>
        <w:br/>
        <w:t xml:space="preserve">                    wsRetryDelay = Math.min(wsRetryDelay * 2, WS_MAX_RETRY_DELAY);</w:t>
        <w:br/>
        <w:t xml:space="preserve">                }</w:t>
        <w:br/>
        <w:t xml:space="preserve">            };</w:t>
        <w:br/>
        <w:t xml:space="preserve">        } catch (_) {</w:t>
        <w:br/>
        <w:t xml:space="preserve">            if (extensionEnabled) {</w:t>
        <w:br/>
        <w:t xml:space="preserve">                wsReconnectTimer = setTimeout(wsConnect, wsRetryDelay);</w:t>
        <w:br/>
        <w:t xml:space="preserve">                wsRetryDelay = Math.min(wsRetryDelay * 2, WS_MAX_RETRY_DELAY);</w:t>
        <w:br/>
        <w:t xml:space="preserve">            }</w:t>
        <w:br/>
        <w:t xml:space="preserve">        }</w:t>
        <w:br/>
        <w:t xml:space="preserve">    }</w:t>
        <w:br/>
        <w:br/>
        <w:t xml:space="preserve">    function wsSend(data) {</w:t>
        <w:br/>
        <w:t xml:space="preserve">        if (ws &amp;&amp; ws.readyState === WebSocket.OPEN) { ws.send(JSON.stringify(data)); return true; }</w:t>
        <w:br/>
        <w:t xml:space="preserve">        return false;</w:t>
        <w:br/>
        <w:t xml:space="preserve">    }</w:t>
        <w:br/>
        <w:br/>
        <w:t xml:space="preserve">    function wsRequest(data) {</w:t>
        <w:br/>
        <w:t xml:space="preserve">        return new Promise(function(resolve) {</w:t>
        <w:br/>
        <w:t xml:space="preserve">            var reqId = (++wsReqId) + '_' + Date.now();</w:t>
        <w:br/>
        <w:t xml:space="preserve">            data.reqId = reqId;</w:t>
        <w:br/>
        <w:t xml:space="preserve">            var timeout = setTimeout(function() { pendingRequests.delete(reqId); resolve({ success: false, message: 'timeout' }); }, 10000);</w:t>
        <w:br/>
        <w:t xml:space="preserve">            pendingRequests.set(reqId, function(resp) { clearTimeout(timeout); pendingRequests.delete(reqId); resolve(resp); });</w:t>
        <w:br/>
        <w:t xml:space="preserve">            if (!wsSend(data)) { clearTimeout(timeout); pendingRequests.delete(reqId); resolve({ success: false, message: 'not connected' }); }</w:t>
        <w:br/>
        <w:t xml:space="preserve">        });</w:t>
        <w:br/>
        <w:t xml:space="preserve">    }</w:t>
        <w:br/>
        <w:br/>
        <w:t xml:space="preserve">    function handleWSMessage(data) {</w:t>
        <w:br/>
        <w:t xml:space="preserve">        if (data.reqId &amp;&amp; pendingRequests.has(data.reqId)) { pendingRequests.get(data.reqId)(data); return; }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switch (data.type) {</w:t>
        <w:br/>
        <w:t xml:space="preserve">            case 'connected': console.log('[AI Code Agent] workspace:', data.workspace); break;</w:t>
        <w:br/>
        <w:t xml:space="preserve">            case 'inject-to-input':</w:t>
        <w:br/>
        <w:t xml:space="preserve">                injectToAIInput(data.message);</w:t>
        <w:br/>
        <w:t xml:space="preserve">                showNotification(data.mode === 'error' ? '\u2705 \u9519\u8bef\u4fe1\u606f\u5df2\u6ce8\u5165' : '\u2705 \u5df2\u6ce8\u5165\u5230\u8f93\u5165\u6846', true);</w:t>
        <w:br/>
        <w:t xml:space="preserve">                break;</w:t>
        <w:br/>
        <w:t xml:space="preserve">            case 'progress': showNotification('\u23f3 [' + data.current + '/' + data.total + '] ' + data.file, true); break;</w:t>
        <w:br/>
        <w:t xml:space="preserve">            case 'done': showNotification('\ud83c\udf89 ' + data.summary, true); break;</w:t>
        <w:br/>
        <w:t xml:space="preserve">            case 'history-updated': chrome.runtime.sendMessage({ type: 'history-updated', history: data.history }); break;</w:t>
        <w:br/>
        <w:t xml:space="preserve">        }</w:t>
        <w:br/>
        <w:t xml:space="preserve">    }</w:t>
        <w:br/>
        <w:br/>
        <w:t xml:space="preserve">    function injectToAIInput(text) {</w:t>
        <w:br/>
        <w:t xml:space="preserve">        var selectors = ['textarea[placeholder*="message" i]', 'textarea[placeholder*="\u6d88\u606f" i]', 'textarea[placeholder*="\u8f93\u5165" i]', 'div[contenteditable="true"][role="textbox"]', 'div[contenteditable="true"]', 'textarea'];</w:t>
        <w:br/>
        <w:t xml:space="preserve">        var target = null;</w:t>
        <w:br/>
        <w:t xml:space="preserve">        for (var i = 0; i &lt; selectors.length; i++) {</w:t>
        <w:br/>
        <w:t xml:space="preserve">            var el = document.querySelector(selectors[i]);</w:t>
        <w:br/>
        <w:t xml:space="preserve">            if (el) { target = el; break; }</w:t>
        <w:br/>
        <w:t xml:space="preserve">        }</w:t>
        <w:br/>
        <w:t xml:space="preserve">        if (!target) {</w:t>
        <w:br/>
        <w:t xml:space="preserve">            showNotification('\u274c \u672a\u627e\u5230\u8f93\u5165\u6846', false);</w:t>
        <w:br/>
        <w:t xml:space="preserve">            navigator.clipboard.writeText(text).catch(function() {});</w:t>
        <w:br/>
        <w:t xml:space="preserve">            return;</w:t>
        <w:br/>
        <w:t xml:space="preserve">        }</w:t>
        <w:br/>
        <w:t xml:space="preserve">        if (target.tagName === 'TEXTAREA') {</w:t>
        <w:br/>
        <w:t xml:space="preserve">            var currentVal = target.value;</w:t>
        <w:br/>
        <w:t xml:space="preserve">            target.value = currentVal ? currentVal + '\n\n' + text : text;</w:t>
        <w:br/>
        <w:t xml:space="preserve">            target.dispatchEvent(new Event('input', { bubbles: true }));</w:t>
        <w:br/>
        <w:t xml:space="preserve">            target.dispatchEvent(new Event('change', { bubbles: true }));</w:t>
        <w:br/>
        <w:t xml:space="preserve">        } else {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var currentContent = target.innerText || '';</w:t>
        <w:br/>
        <w:t xml:space="preserve">            target.innerText = currentContent ? currentContent + '\n\n' + text : text;</w:t>
        <w:br/>
        <w:t xml:space="preserve">            target.dispatchEvent(new InputEvent('input', { bubbles: true }));</w:t>
        <w:br/>
        <w:t xml:space="preserve">        }</w:t>
        <w:br/>
        <w:t xml:space="preserve">        target.focus();</w:t>
        <w:br/>
        <w:t xml:space="preserve">        if (target.tagName === 'TEXTAREA') { target.selectionStart = target.selectionEnd = target.value.length; }</w:t>
        <w:br/>
        <w:t xml:space="preserve">        target.scrollIntoView({ behavior: 'smooth', block: 'center' });</w:t>
        <w:br/>
        <w:t xml:space="preserve">    }</w:t>
        <w:br/>
        <w:br/>
        <w:t>})();</w:t>
        <w:br/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646464"/>
          <w:sz w:val="22"/>
        </w:rPr>
        <w:t xml:space="preserve">[12/25] </w:t>
      </w:r>
      <w:r>
        <w:rPr>
          <w:sz w:val="22"/>
        </w:rPr>
        <w:t>edge-extension/icon-instructions.md</w:t>
      </w:r>
    </w:p>
    <w:p>
      <w:r>
        <w:rPr>
          <w:i/>
          <w:color w:val="828282"/>
          <w:sz w:val="16"/>
        </w:rPr>
        <w:t>Markdown  |  43 lines  |  813 bytes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# 插件图标制作</w:t>
        <w:br/>
        <w:br/>
        <w:t>需要以下尺寸的 PNG 图标（内容一样，大小不同）：</w:t>
        <w:br/>
        <w:br/>
        <w:t>- icon-16.png (16x16)</w:t>
        <w:br/>
        <w:t xml:space="preserve">- icon-48.png (48x48)  </w:t>
        <w:br/>
        <w:t>- icon-128.png (128x128)</w:t>
        <w:br/>
        <w:br/>
        <w:t>## 推荐方案（免费）</w:t>
        <w:br/>
        <w:br/>
        <w:t>1. 打开 https://www.canva.com/</w:t>
        <w:br/>
        <w:t>2. 创建 128x128 画布</w:t>
        <w:br/>
        <w:t>3. 背景色 #007ACC（VS Code 蓝）</w:t>
        <w:br/>
        <w:t>4. 中间放一个白色闪电 ⚡ 图标</w:t>
        <w:br/>
        <w:t>5. 导出 PNG</w:t>
        <w:br/>
        <w:t>6. 用 https://squoosh.app 缩放成 16x16 和 48x48</w:t>
        <w:br/>
        <w:br/>
        <w:t>## 做完后更新 manifest.json</w:t>
        <w:br/>
        <w:br/>
        <w:t>在 manifest.json 中添加：</w:t>
        <w:br/>
        <w:br/>
        <w:t>```json</w:t>
        <w:br/>
        <w:t>"icons": {</w:t>
        <w:br/>
        <w:t xml:space="preserve">    "16": "icon-16.png",</w:t>
        <w:br/>
        <w:t xml:space="preserve">    "48": "icon-48.png",</w:t>
        <w:br/>
        <w:t xml:space="preserve">    "128": "icon-128.png"</w:t>
        <w:br/>
        <w:t>}</w:t>
        <w:br/>
        <w:t>```</w:t>
        <w:br/>
        <w:br/>
        <w:t>同时更新 action 字段：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br/>
        <w:t>```json</w:t>
        <w:br/>
        <w:t>"action": {</w:t>
        <w:br/>
        <w:t xml:space="preserve">    "default_popup": "popup.html",</w:t>
        <w:br/>
        <w:t xml:space="preserve">    "default_title": "AI Code Agent",</w:t>
        <w:br/>
        <w:t xml:space="preserve">    "default_icon": {</w:t>
        <w:br/>
        <w:t xml:space="preserve">        "16": "icon-16.png",</w:t>
        <w:br/>
        <w:t xml:space="preserve">        "48": "icon-48.png",</w:t>
        <w:br/>
        <w:t xml:space="preserve">        "128": "icon-128.png"</w:t>
        <w:br/>
        <w:t xml:space="preserve">    }</w:t>
        <w:br/>
        <w:t>}</w:t>
        <w:br/>
        <w:t>```</w:t>
        <w:br/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646464"/>
          <w:sz w:val="22"/>
        </w:rPr>
        <w:t xml:space="preserve">[13/25] </w:t>
      </w:r>
      <w:r>
        <w:rPr>
          <w:sz w:val="22"/>
        </w:rPr>
        <w:t>edge-extension/manifest.json</w:t>
      </w:r>
    </w:p>
    <w:p>
      <w:r>
        <w:rPr>
          <w:i/>
          <w:color w:val="828282"/>
          <w:sz w:val="16"/>
        </w:rPr>
        <w:t>JSON  |  37 lines  |  760 bytes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{</w:t>
        <w:br/>
        <w:t xml:space="preserve">  "manifest_version": 3,</w:t>
        <w:br/>
        <w:t xml:space="preserve">  "name": "AI Code Agent",</w:t>
        <w:br/>
        <w:t xml:space="preserve">  "version": "1.2.0",</w:t>
        <w:br/>
        <w:t xml:space="preserve">  "description": "将网页端 AI 的代码回答一键应用到本地 VS Code",</w:t>
        <w:br/>
        <w:t xml:space="preserve">  "permissions": [</w:t>
        <w:br/>
        <w:t xml:space="preserve">    "activeTab",</w:t>
        <w:br/>
        <w:t xml:space="preserve">    "contextMenus",</w:t>
        <w:br/>
        <w:t xml:space="preserve">    "storage"</w:t>
        <w:br/>
        <w:t xml:space="preserve">  ],</w:t>
        <w:br/>
        <w:t xml:space="preserve">  "host_permissions": [</w:t>
        <w:br/>
        <w:t xml:space="preserve">    "http://127.0.0.1/*",</w:t>
        <w:br/>
        <w:t xml:space="preserve">    "http://localhost/*"</w:t>
        <w:br/>
        <w:t xml:space="preserve">  ],</w:t>
        <w:br/>
        <w:t xml:space="preserve">  "background": {</w:t>
        <w:br/>
        <w:t xml:space="preserve">    "service_worker": "background.js"</w:t>
        <w:br/>
        <w:t xml:space="preserve">  },</w:t>
        <w:br/>
        <w:t xml:space="preserve">  "content_scripts": [</w:t>
        <w:br/>
        <w:t xml:space="preserve">    {</w:t>
        <w:br/>
        <w:t xml:space="preserve">      "matches": ["&lt;all_urls&gt;"],</w:t>
        <w:br/>
        <w:t xml:space="preserve">      "js": ["content.js"],</w:t>
        <w:br/>
        <w:t xml:space="preserve">      "css": ["content-styles.css"],</w:t>
        <w:br/>
        <w:t xml:space="preserve">      "run_at": "document_idle"</w:t>
        <w:br/>
        <w:t xml:space="preserve">    }</w:t>
        <w:br/>
        <w:t xml:space="preserve">  ],</w:t>
        <w:br/>
        <w:t xml:space="preserve">  "web_accessible_resources": [</w:t>
        <w:br/>
        <w:t xml:space="preserve">    {</w:t>
        <w:br/>
        <w:t xml:space="preserve">      "resources": ["prompt-template.txt"],</w:t>
        <w:br/>
        <w:t xml:space="preserve">      "matches": ["&lt;all_urls&gt;"]</w:t>
        <w:br/>
        <w:t xml:space="preserve">    }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],</w:t>
        <w:br/>
        <w:t xml:space="preserve">  "action": {</w:t>
        <w:br/>
        <w:t xml:space="preserve">    "default_popup": "popup.html",</w:t>
        <w:br/>
        <w:t xml:space="preserve">    "default_title": "AI Code Agent"</w:t>
        <w:br/>
        <w:t xml:space="preserve">  }</w:t>
        <w:br/>
        <w:t>}</w:t>
        <w:br/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646464"/>
          <w:sz w:val="22"/>
        </w:rPr>
        <w:t xml:space="preserve">[14/25] </w:t>
      </w:r>
      <w:r>
        <w:rPr>
          <w:sz w:val="22"/>
        </w:rPr>
        <w:t>edge-extension/popup.html</w:t>
      </w:r>
    </w:p>
    <w:p>
      <w:r>
        <w:rPr>
          <w:i/>
          <w:color w:val="828282"/>
          <w:sz w:val="16"/>
        </w:rPr>
        <w:t>HTML  |  286 lines  |  13,386 bytes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&lt;!DOCTYPE html&gt;</w:t>
        <w:br/>
        <w:t>&lt;html lang="zh-CN"&gt;</w:t>
        <w:br/>
        <w:t>&lt;head&gt;</w:t>
        <w:br/>
        <w:t xml:space="preserve">    &lt;meta charset="UTF-8" /&gt;</w:t>
        <w:br/>
        <w:t xml:space="preserve">    &lt;style&gt;</w:t>
        <w:br/>
        <w:t xml:space="preserve">        * { margin: 0; padding: 0; box-sizing: border-box; }</w:t>
        <w:br/>
        <w:t xml:space="preserve">        body {</w:t>
        <w:br/>
        <w:t xml:space="preserve">            width: 380px;</w:t>
        <w:br/>
        <w:t xml:space="preserve">            font-family: -apple-system, BlinkMacSystemFont, "Segoe UI", sans-serif;</w:t>
        <w:br/>
        <w:t xml:space="preserve">            background: #1e1e2e;</w:t>
        <w:br/>
        <w:t xml:space="preserve">            color: #cdd6f4;</w:t>
        <w:br/>
        <w:t xml:space="preserve">            padding: 14px;</w:t>
        <w:br/>
        <w:t xml:space="preserve">            font-size: 13px;</w:t>
        <w:br/>
        <w:t xml:space="preserve">        }</w:t>
        <w:br/>
        <w:t xml:space="preserve">        h1 {</w:t>
        <w:br/>
        <w:t xml:space="preserve">            font-size: 15px;</w:t>
        <w:br/>
        <w:t xml:space="preserve">            margin-bottom: 12px;</w:t>
        <w:br/>
        <w:t xml:space="preserve">            display: flex;</w:t>
        <w:br/>
        <w:t xml:space="preserve">            align-items: center;</w:t>
        <w:br/>
        <w:t xml:space="preserve">            gap: 8px;</w:t>
        <w:br/>
        <w:t xml:space="preserve">            color: #89b4fa;</w:t>
        <w:br/>
        <w:t xml:space="preserve">        }</w:t>
        <w:br/>
        <w:t xml:space="preserve">        .master-toggle {</w:t>
        <w:br/>
        <w:t xml:space="preserve">            background: linear-gradient(135deg, #1a1a3e, #16213e);</w:t>
        <w:br/>
        <w:t xml:space="preserve">            border: 1.5px solid #89b4fa;</w:t>
        <w:br/>
        <w:t xml:space="preserve">            border-radius: 10px;</w:t>
        <w:br/>
        <w:t xml:space="preserve">            padding: 12px 14px;</w:t>
        <w:br/>
        <w:t xml:space="preserve">            margin-bottom: 12px;</w:t>
        <w:br/>
        <w:t xml:space="preserve">            display: flex;</w:t>
        <w:br/>
        <w:t xml:space="preserve">            align-items: center;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justify-content: space-between;</w:t>
        <w:br/>
        <w:t xml:space="preserve">        }</w:t>
        <w:br/>
        <w:t xml:space="preserve">        .master-toggle.disabled {</w:t>
        <w:br/>
        <w:t xml:space="preserve">            border-color: #45475a;</w:t>
        <w:br/>
        <w:t xml:space="preserve">            background: #313244;</w:t>
        <w:br/>
        <w:t xml:space="preserve">        }</w:t>
        <w:br/>
        <w:t xml:space="preserve">        .master-label { font-size: 14px; font-weight: 600; color: #cdd6f4; }</w:t>
        <w:br/>
        <w:t xml:space="preserve">        .master-hint { font-size: 11px; color: #6c7086; margin-top: 2px; }</w:t>
        <w:br/>
        <w:t xml:space="preserve">        #main-content.disabled {</w:t>
        <w:br/>
        <w:t xml:space="preserve">            opacity: 0.35;</w:t>
        <w:br/>
        <w:t xml:space="preserve">            pointer-events: none;</w:t>
        <w:br/>
        <w:t xml:space="preserve">            filter: grayscale(0.3);</w:t>
        <w:br/>
        <w:t xml:space="preserve">            transition: all 0.3s ease;</w:t>
        <w:br/>
        <w:t xml:space="preserve">        }</w:t>
        <w:br/>
        <w:t xml:space="preserve">        #main-content { transition: all 0.3s ease; }</w:t>
        <w:br/>
        <w:t xml:space="preserve">        .status-card {</w:t>
        <w:br/>
        <w:t xml:space="preserve">            background: #313244;</w:t>
        <w:br/>
        <w:t xml:space="preserve">            border-radius: 8px;</w:t>
        <w:br/>
        <w:t xml:space="preserve">            padding: 10px 12px;</w:t>
        <w:br/>
        <w:t xml:space="preserve">            margin-bottom: 10px;</w:t>
        <w:br/>
        <w:t xml:space="preserve">            display: flex;</w:t>
        <w:br/>
        <w:t xml:space="preserve">            align-items: center;</w:t>
        <w:br/>
        <w:t xml:space="preserve">            justify-content: space-between;</w:t>
        <w:br/>
        <w:t xml:space="preserve">        }</w:t>
        <w:br/>
        <w:t xml:space="preserve">        .status-left { display: flex; flex-direction: column; gap: 3px; }</w:t>
        <w:br/>
        <w:t xml:space="preserve">        .status-row { display: flex; align-items: center; gap: 7px; font-size: 13px; }</w:t>
        <w:br/>
        <w:t xml:space="preserve">        .dot { width: 9px; height: 9px; border-radius: 50%; flex-shrink: 0; }</w:t>
        <w:br/>
        <w:t xml:space="preserve">        .dot-green { background: #a6e3a1; box-shadow: 0 0 5px #a6e3a1; }</w:t>
        <w:br/>
        <w:t xml:space="preserve">        .dot-red   { background: #f38ba8; box-shadow: 0 0 5px #f38ba8; }</w:t>
        <w:br/>
        <w:t xml:space="preserve">        .workspace-path {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font-size: 11px; color: #6c7086; font-family: monospace;</w:t>
        <w:br/>
        <w:t xml:space="preserve">            word-break: break-all; max-width: 260px;</w:t>
        <w:br/>
        <w:t xml:space="preserve">        }</w:t>
        <w:br/>
        <w:t xml:space="preserve">        .toggle-row {</w:t>
        <w:br/>
        <w:t xml:space="preserve">            display: flex; align-items: center; justify-content: space-between;</w:t>
        <w:br/>
        <w:t xml:space="preserve">            background: #313244; border-radius: 8px; padding: 10px 12px; margin-bottom: 10px;</w:t>
        <w:br/>
        <w:t xml:space="preserve">        }</w:t>
        <w:br/>
        <w:t xml:space="preserve">        .toggle-label { font-size: 13px; color: #cdd6f4; }</w:t>
        <w:br/>
        <w:t xml:space="preserve">        .toggle-hint  { font-size: 11px; color: #6c7086; margin-top: 2px; }</w:t>
        <w:br/>
        <w:t xml:space="preserve">        .toggle-switch { position: relative; width: 42px; height: 22px; flex-shrink: 0; }</w:t>
        <w:br/>
        <w:t xml:space="preserve">        .toggle-switch input { display: none; }</w:t>
        <w:br/>
        <w:t xml:space="preserve">        .toggle-slider {</w:t>
        <w:br/>
        <w:t xml:space="preserve">            position: absolute; top: 0; left: 0; right: 0; bottom: 0;</w:t>
        <w:br/>
        <w:t xml:space="preserve">            background: #45475a; border-radius: 22px; cursor: pointer; transition: background 0.2s;</w:t>
        <w:br/>
        <w:t xml:space="preserve">        }</w:t>
        <w:br/>
        <w:t xml:space="preserve">        .toggle-slider::before {</w:t>
        <w:br/>
        <w:t xml:space="preserve">            content: ''; position: absolute; width: 16px; height: 16px;</w:t>
        <w:br/>
        <w:t xml:space="preserve">            left: 3px; top: 3px; background: white; border-radius: 50%; transition: transform 0.2s;</w:t>
        <w:br/>
        <w:t xml:space="preserve">        }</w:t>
        <w:br/>
        <w:t xml:space="preserve">        .toggle-switch input:checked + .toggle-slider { background: #89b4fa; }</w:t>
        <w:br/>
        <w:t xml:space="preserve">        .toggle-switch input:checked + .toggle-slider::before { transform: translateX(20px); }</w:t>
        <w:br/>
        <w:t xml:space="preserve">        .section-title {</w:t>
        <w:br/>
        <w:t xml:space="preserve">            font-size: 11px; color: #6c7086; text-transform: uppercase;</w:t>
        <w:br/>
        <w:t xml:space="preserve">            letter-spacing: 0.8px; margin-bottom: 6px;</w:t>
        <w:br/>
        <w:t xml:space="preserve">        }</w:t>
        <w:br/>
        <w:t xml:space="preserve">        .action-grid {</w:t>
        <w:br/>
        <w:t xml:space="preserve">            display: grid; grid-template-columns: 1fr 1fr;</w:t>
        <w:br/>
        <w:t xml:space="preserve">            gap: 6px; margin-bottom: 10px;</w:t>
        <w:br/>
        <w:t xml:space="preserve">        }</w:t>
        <w:br/>
        <w:t xml:space="preserve">        .action-btn {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padding: 8px 6px; border: none; border-radius: 6px;</w:t>
        <w:br/>
        <w:t xml:space="preserve">            background: #313244; color: #cdd6f4; font-size: 12px;</w:t>
        <w:br/>
        <w:t xml:space="preserve">            cursor: pointer; transition: all 0.15s; text-align: center; line-height: 1.4;</w:t>
        <w:br/>
        <w:t xml:space="preserve">        }</w:t>
        <w:br/>
        <w:t xml:space="preserve">        .action-btn:hover { background: #45475a; }</w:t>
        <w:br/>
        <w:t xml:space="preserve">        .action-btn.danger:hover { background: #3a1a1a; color: #f38ba8; }</w:t>
        <w:br/>
        <w:t xml:space="preserve">        .path-section {</w:t>
        <w:br/>
        <w:t xml:space="preserve">            background: #313244; border-radius: 8px; padding: 10px 12px; margin-bottom: 10px;</w:t>
        <w:br/>
        <w:t xml:space="preserve">        }</w:t>
        <w:br/>
        <w:t xml:space="preserve">        .path-input-row { display: flex; gap: 6px; margin-top: 6px; }</w:t>
        <w:br/>
        <w:t xml:space="preserve">        input[type="text"], input[type="number"], textarea, select {</w:t>
        <w:br/>
        <w:t xml:space="preserve">            width: 100%; padding: 7px 9px; border: 1px solid #45475a; border-radius: 6px;</w:t>
        <w:br/>
        <w:t xml:space="preserve">            background: #1e1e2e; color: #cdd6f4; font-size: 12px; outline: none;</w:t>
        <w:br/>
        <w:t xml:space="preserve">            transition: border-color 0.15s;</w:t>
        <w:br/>
        <w:t xml:space="preserve">        }</w:t>
        <w:br/>
        <w:t xml:space="preserve">        input:focus, textarea:focus, select:focus { border-color: #89b4fa; }</w:t>
        <w:br/>
        <w:t xml:space="preserve">        .btn-small {</w:t>
        <w:br/>
        <w:t xml:space="preserve">            padding: 7px 12px; border: none; border-radius: 6px;</w:t>
        <w:br/>
        <w:t xml:space="preserve">            background: #89b4fa; color: #1e1e2e; font-size: 12px;</w:t>
        <w:br/>
        <w:t xml:space="preserve">            font-weight: 600; cursor: pointer; white-space: nowrap;</w:t>
        <w:br/>
        <w:t xml:space="preserve">        }</w:t>
        <w:br/>
        <w:t xml:space="preserve">        .btn-small:hover { background: #74c7ec; }</w:t>
        <w:br/>
        <w:t xml:space="preserve">        .project-list {</w:t>
        <w:br/>
        <w:t xml:space="preserve">            margin-top: 8px; display: flex; flex-direction: column; gap: 4px;</w:t>
        <w:br/>
        <w:t xml:space="preserve">            max-height: 100px; overflow-y: auto;</w:t>
        <w:br/>
        <w:t xml:space="preserve">        }</w:t>
        <w:br/>
        <w:t xml:space="preserve">        .project-item {</w:t>
        <w:br/>
        <w:t xml:space="preserve">            display: flex; align-items: center; justify-content: space-between;</w:t>
        <w:br/>
        <w:t xml:space="preserve">            padding: 5px 8px; background: #1e1e2e; border-radius: 5px;</w:t>
        <w:br/>
        <w:t xml:space="preserve">            font-size: 11px; cursor: pointer; border: 1px solid transparent;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}</w:t>
        <w:br/>
        <w:t xml:space="preserve">        .project-item:hover { border-color: #45475a; }</w:t>
        <w:br/>
        <w:t xml:space="preserve">        .project-item.active { border-color: #89b4fa; color: #89b4fa; }</w:t>
        <w:br/>
        <w:t xml:space="preserve">        .project-item-name { font-family: monospace; flex: 1; overflow: hidden; text-overflow: ellipsis; white-space: nowrap; }</w:t>
        <w:br/>
        <w:t xml:space="preserve">        .project-item-del { color: #6c7086; cursor: pointer; padding: 0 4px; font-size: 14px; flex-shrink: 0; }</w:t>
        <w:br/>
        <w:t xml:space="preserve">        .project-item-del:hover { color: #f38ba8; }</w:t>
        <w:br/>
        <w:t xml:space="preserve">        .manual-section {</w:t>
        <w:br/>
        <w:t xml:space="preserve">            background: #313244; border-radius: 8px; padding: 10px 12px; margin-bottom: 10px;</w:t>
        <w:br/>
        <w:t xml:space="preserve">        }</w:t>
        <w:br/>
        <w:t xml:space="preserve">        textarea {</w:t>
        <w:br/>
        <w:t xml:space="preserve">            height: 90px; resize: vertical;</w:t>
        <w:br/>
        <w:t xml:space="preserve">            font-family: "Cascadia Code", "Fira Code", monospace; font-size: 11px;</w:t>
        <w:br/>
        <w:t xml:space="preserve">        }</w:t>
        <w:br/>
        <w:t xml:space="preserve">        .btn-primary {</w:t>
        <w:br/>
        <w:t xml:space="preserve">            display: block; width: 100%; padding: 9px; margin-top: 7px;</w:t>
        <w:br/>
        <w:t xml:space="preserve">            border: none; border-radius: 6px; background: #89b4fa; color: #1e1e2e;</w:t>
        <w:br/>
        <w:t xml:space="preserve">            font-size: 13px; font-weight: 600; cursor: pointer; transition: background 0.15s;</w:t>
        <w:br/>
        <w:t xml:space="preserve">        }</w:t>
        <w:br/>
        <w:t xml:space="preserve">        .btn-primary:hover { background: #74c7ec; }</w:t>
        <w:br/>
        <w:t xml:space="preserve">        .btn-primary:disabled { opacity: 0.6; cursor: not-allowed; }</w:t>
        <w:br/>
        <w:t xml:space="preserve">        .result {</w:t>
        <w:br/>
        <w:t xml:space="preserve">            padding: 8px 10px; border-radius: 6px; font-size: 12px;</w:t>
        <w:br/>
        <w:t xml:space="preserve">            display: none; margin-top: 6px;</w:t>
        <w:br/>
        <w:t xml:space="preserve">        }</w:t>
        <w:br/>
        <w:t xml:space="preserve">        .result-success { background: #1a3a1a; color: #a6e3a1; border: 1px solid #2e7d32; display: block; }</w:t>
        <w:br/>
        <w:t xml:space="preserve">        .result-error   { background: #3a1a1a; color: #f38ba8; border: 1px solid #d32f2f; display: block; }</w:t>
        <w:br/>
        <w:t xml:space="preserve">        .prompt-card {</w:t>
        <w:br/>
        <w:t xml:space="preserve">            background: linear-gradient(135deg, #1a3a2a, #16213e);</w:t>
        <w:br/>
        <w:t xml:space="preserve">            border: 1px solid #2e7d32;</w:t>
        <w:br/>
        <w:t xml:space="preserve">            border-radius: 8px;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padding: 10px 12px;</w:t>
        <w:br/>
        <w:t xml:space="preserve">            margin-bottom: 10px;</w:t>
        <w:br/>
        <w:t xml:space="preserve">        }</w:t>
        <w:br/>
        <w:t xml:space="preserve">        .prompt-card .section-title { color: #a6e3a1; }</w:t>
        <w:br/>
        <w:t xml:space="preserve">        .prompt-card p {</w:t>
        <w:br/>
        <w:t xml:space="preserve">            font-size: 11px; color: #6c7086; margin: 4px 0 8px 0; line-height: 1.5;</w:t>
        <w:br/>
        <w:t xml:space="preserve">        }</w:t>
        <w:br/>
        <w:t xml:space="preserve">        .btn-copy-prompt {</w:t>
        <w:br/>
        <w:t xml:space="preserve">            display: flex; align-items: center; justify-content: center; gap: 6px;</w:t>
        <w:br/>
        <w:t xml:space="preserve">            width: 100%; padding: 9px; border: none; border-radius: 6px;</w:t>
        <w:br/>
        <w:t xml:space="preserve">            background: #a6e3a1; color: #1e1e2e; font-size: 13px;</w:t>
        <w:br/>
        <w:t xml:space="preserve">            font-weight: 600; cursor: pointer; transition: all 0.15s;</w:t>
        <w:br/>
        <w:t xml:space="preserve">        }</w:t>
        <w:br/>
        <w:t xml:space="preserve">        .btn-copy-prompt:hover { background: #74dba0; }</w:t>
        <w:br/>
        <w:t xml:space="preserve">        .btn-copy-prompt.copied {</w:t>
        <w:br/>
        <w:t xml:space="preserve">            background: #2e7d32; color: #a6e3a1;</w:t>
        <w:br/>
        <w:t xml:space="preserve">        }</w:t>
        <w:br/>
        <w:t xml:space="preserve">        .instance-item {</w:t>
        <w:br/>
        <w:t xml:space="preserve">            display: flex; align-items: center; justify-content: space-between;</w:t>
        <w:br/>
        <w:t xml:space="preserve">            padding: 6px 8px; margin-top: 4px; background: #1e1e2e; border-radius: 5px;</w:t>
        <w:br/>
        <w:t xml:space="preserve">            font-size: 11px; cursor: pointer; border: 1px solid transparent;</w:t>
        <w:br/>
        <w:t xml:space="preserve">            transition: all 0.15s;</w:t>
        <w:br/>
        <w:t xml:space="preserve">        }</w:t>
        <w:br/>
        <w:t xml:space="preserve">        .instance-item:hover { border-color: #45475a; }</w:t>
        <w:br/>
        <w:t xml:space="preserve">        .instance-item.active { border-color: #89b4fa; }</w:t>
        <w:br/>
        <w:t xml:space="preserve">        .instance-name {</w:t>
        <w:br/>
        <w:t xml:space="preserve">            font-family: monospace; flex: 1; overflow: hidden;</w:t>
        <w:br/>
        <w:t xml:space="preserve">            text-overflow: ellipsis; white-space: nowrap;</w:t>
        <w:br/>
        <w:t xml:space="preserve">        }</w:t>
        <w:br/>
        <w:t xml:space="preserve">        .instance-port {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color: #6c7086; font-size: 10px; flex-shrink: 0; margin-left: 8px;</w:t>
        <w:br/>
        <w:t xml:space="preserve">        }</w:t>
        <w:br/>
        <w:t xml:space="preserve">    &lt;/style&gt;</w:t>
        <w:br/>
        <w:t>&lt;/head&gt;</w:t>
        <w:br/>
        <w:t>&lt;body&gt;</w:t>
        <w:br/>
        <w:t xml:space="preserve">    &lt;h1&gt;&amp;#x26A1; AI Code Agent&lt;/h1&gt;</w:t>
        <w:br/>
        <w:br/>
        <w:t xml:space="preserve">    &lt;div class="master-toggle" id="master-toggle-card"&gt;</w:t>
        <w:br/>
        <w:t xml:space="preserve">        &lt;div&gt;</w:t>
        <w:br/>
        <w:t xml:space="preserve">            &lt;div class="master-label"&gt;&amp;#x1F50C; 插件总开关&lt;/div&gt;</w:t>
        <w:br/>
        <w:t xml:space="preserve">            &lt;div class="master-hint" id="master-hint"&gt;插件已启用，正在监控页面&lt;/div&gt;</w:t>
        <w:br/>
        <w:t xml:space="preserve">        &lt;/div&gt;</w:t>
        <w:br/>
        <w:t xml:space="preserve">        &lt;label class="toggle-switch"&gt;</w:t>
        <w:br/>
        <w:t xml:space="preserve">            &lt;input type="checkbox" id="extension-enabled-toggle" checked /&gt;</w:t>
        <w:br/>
        <w:t xml:space="preserve">            &lt;span class="toggle-slider"&gt;&lt;/span&gt;</w:t>
        <w:br/>
        <w:t xml:space="preserve">        &lt;/label&gt;</w:t>
        <w:br/>
        <w:t xml:space="preserve">    &lt;/div&gt;</w:t>
        <w:br/>
        <w:br/>
        <w:t xml:space="preserve">    &lt;div id="main-content"&gt;</w:t>
        <w:br/>
        <w:br/>
        <w:t xml:space="preserve">        &lt;div class="prompt-card"&gt;</w:t>
        <w:br/>
        <w:t xml:space="preserve">            &lt;div class="section-title"&gt;&amp;#x1F680; 快速开始&lt;/div&gt;</w:t>
        <w:br/>
        <w:t xml:space="preserve">            &lt;p&gt;第一次和 AI 对话时，先发送这段提示词，AI 就会按照插件能识别的格式回复代码。&lt;/p&gt;</w:t>
        <w:br/>
        <w:t xml:space="preserve">            &lt;button class="btn-copy-prompt" id="btn-copy-prompt"&gt;&amp;#x1F4CB; 一键复制 AI 提示词&lt;/button&gt;</w:t>
        <w:br/>
        <w:t xml:space="preserve">        &lt;/div&gt;</w:t>
        <w:br/>
        <w:br/>
        <w:t xml:space="preserve">        &lt;!-- 连接状态 + 多窗口列表 --&gt;</w:t>
        <w:br/>
        <w:t xml:space="preserve">        &lt;div class="status-card"&gt;</w:t>
        <w:br/>
        <w:t xml:space="preserve">            &lt;div class="status-left"&gt;</w:t>
        <w:br/>
        <w:t xml:space="preserve">                &lt;div class="status-row"&gt;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        &lt;span id="status-dot" class="dot dot-red"&gt;&lt;/span&gt;</w:t>
        <w:br/>
        <w:t xml:space="preserve">                    &lt;span id="status-label"&gt;检查连接中...&lt;/span&gt;</w:t>
        <w:br/>
        <w:t xml:space="preserve">                &lt;/div&gt;</w:t>
        <w:br/>
        <w:t xml:space="preserve">                &lt;div id="workspace-info" class="workspace-path"&gt;&lt;/div&gt;</w:t>
        <w:br/>
        <w:t xml:space="preserve">            &lt;/div&gt;</w:t>
        <w:br/>
        <w:t xml:space="preserve">            &lt;button class="btn-small" id="refresh-btn" style="height:32px"&gt;&amp;#x1F504; 刷新&lt;/button&gt;</w:t>
        <w:br/>
        <w:t xml:space="preserve">        &lt;/div&gt;</w:t>
        <w:br/>
        <w:t xml:space="preserve">        &lt;div id="instance-list-section"&gt;&lt;/div&gt;</w:t>
        <w:br/>
        <w:br/>
        <w:t xml:space="preserve">        &lt;div class="toggle-row"&gt;</w:t>
        <w:br/>
        <w:t xml:space="preserve">            &lt;div&gt;</w:t>
        <w:br/>
        <w:t xml:space="preserve">                &lt;div class="toggle-label"&gt;&amp;#x1F680; 点击后自动跳转到 VS Code&lt;/div&gt;</w:t>
        <w:br/>
        <w:t xml:space="preserve">                &lt;div class="toggle-hint"&gt;发送代码后自动切换窗口到 VS Code&lt;/div&gt;</w:t>
        <w:br/>
        <w:t xml:space="preserve">            &lt;/div&gt;</w:t>
        <w:br/>
        <w:t xml:space="preserve">            &lt;label class="toggle-switch"&gt;</w:t>
        <w:br/>
        <w:t xml:space="preserve">                &lt;input type="checkbox" id="auto-jump-toggle" checked /&gt;</w:t>
        <w:br/>
        <w:t xml:space="preserve">                &lt;span class="toggle-slider"&gt;&lt;/span&gt;</w:t>
        <w:br/>
        <w:t xml:space="preserve">            &lt;/label&gt;</w:t>
        <w:br/>
        <w:t xml:space="preserve">        &lt;/div&gt;</w:t>
        <w:br/>
        <w:br/>
        <w:t xml:space="preserve">        &lt;div class="toggle-row"&gt;</w:t>
        <w:br/>
        <w:t xml:space="preserve">            &lt;div&gt;</w:t>
        <w:br/>
        <w:t xml:space="preserve">                &lt;div class="toggle-label"&gt;&amp;#x1F50D; 自动检测页面代码块&lt;/div&gt;</w:t>
        <w:br/>
        <w:t xml:space="preserve">                &lt;div class="toggle-hint"&gt;在 AI 回答旁自动显示「应用」按钮&lt;/div&gt;</w:t>
        <w:br/>
        <w:t xml:space="preserve">            &lt;/div&gt;</w:t>
        <w:br/>
        <w:t xml:space="preserve">            &lt;label class="toggle-switch"&gt;</w:t>
        <w:br/>
        <w:t xml:space="preserve">                &lt;input type="checkbox" id="auto-scan-toggle" checked /&gt;</w:t>
        <w:br/>
        <w:t xml:space="preserve">                &lt;span class="toggle-slider"&gt;&lt;/span&gt;</w:t>
        <w:br/>
        <w:t xml:space="preserve">            &lt;/label&gt;</w:t>
        <w:br/>
        <w:t xml:space="preserve">        &lt;/div&gt;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br/>
        <w:t xml:space="preserve">        &lt;div class="section-title"&gt;快捷操作&lt;/div&gt;</w:t>
        <w:br/>
        <w:t xml:space="preserve">        &lt;div class="action-grid"&gt;</w:t>
        <w:br/>
        <w:t xml:space="preserve">            &lt;button class="action-btn" id="btn-scan"&gt;&amp;#x1F50D; 立即扫描当前页面&lt;/button&gt;</w:t>
        <w:br/>
        <w:t xml:space="preserve">            &lt;button class="action-btn" id="btn-restart"&gt;&amp;#x1F504; 重启 VS Code 服务器&lt;/button&gt;</w:t>
        <w:br/>
        <w:t xml:space="preserve">            &lt;button class="action-btn danger" id="btn-undo"&gt;&amp;#x23EA; 撤销上次 AI 修改&lt;/button&gt;</w:t>
        <w:br/>
        <w:t xml:space="preserve">            &lt;button class="action-btn" id="btn-open-log"&gt;&amp;#x1F4DC; 查看操作日志&lt;/button&gt;</w:t>
        <w:br/>
        <w:t xml:space="preserve">            &lt;button class="action-btn" id="btn-reload-page"&gt;&amp;#x1F503; 重新加载当前页面&lt;/button&gt;</w:t>
        <w:br/>
        <w:t xml:space="preserve">            &lt;button class="action-btn" id="btn-reload-ext"&gt;&amp;#x267B;&amp;#xFE0F; 重载浏览器插件&lt;/button&gt;</w:t>
        <w:br/>
        <w:t xml:space="preserve">            &lt;button class="action-btn" id="btn-copy-reply"&gt;&amp;#x1F4CB; 复制最近AI回复&lt;/button&gt;</w:t>
        <w:br/>
        <w:t xml:space="preserve">            &lt;button class="action-btn" id="btn-debug-info"&gt;&amp;#x1F50D; 收集调试信息&lt;/button&gt;</w:t>
        <w:br/>
        <w:t xml:space="preserve">        &lt;/div&gt;</w:t>
        <w:br/>
        <w:br/>
        <w:t xml:space="preserve">        &lt;!-- 项目快捷方式（新窗口打开） --&gt;</w:t>
        <w:br/>
        <w:t xml:space="preserve">        &lt;div class="path-section"&gt;</w:t>
        <w:br/>
        <w:t xml:space="preserve">            &lt;div class="section-title"&gt;&amp;#x1F4C1; 项目快捷方式（点击在新窗口打开）&lt;/div&gt;</w:t>
        <w:br/>
        <w:t xml:space="preserve">            &lt;div class="path-input-row"&gt;</w:t>
        <w:br/>
        <w:t xml:space="preserve">                &lt;input type="text" id="path-input" placeholder="D:\\桌面\\my-project 或 /home/user/project" /&gt;</w:t>
        <w:br/>
        <w:t xml:space="preserve">                &lt;button class="btn-small" id="add-path-btn"&gt;添加&lt;/button&gt;</w:t>
        <w:br/>
        <w:t xml:space="preserve">            &lt;/div&gt;</w:t>
        <w:br/>
        <w:t xml:space="preserve">            &lt;div id="project-list" class="project-list"&gt;&lt;/div&gt;</w:t>
        <w:br/>
        <w:t xml:space="preserve">        &lt;/div&gt;</w:t>
        <w:br/>
        <w:br/>
        <w:t xml:space="preserve">        &lt;div class="manual-section"&gt;</w:t>
        <w:br/>
        <w:t xml:space="preserve">             &lt;!-- 导出项目代码 --&gt;</w:t>
        <w:br/>
        <w:t xml:space="preserve">        &lt;div class="path-section"&gt;</w:t>
        <w:br/>
        <w:t xml:space="preserve">            &lt;div class="section-title"&gt;&amp;#x1F4E6; 导出项目代码为 Word&lt;/div&gt;</w:t>
        <w:br/>
        <w:t xml:space="preserve">            &lt;p style="font-size:11px;color:#6c7086;margin-bottom:6px;"&gt;将当前 VS Code 项目的所有代码导出为 .docx 文件&lt;/p&gt;</w:t>
        <w:br/>
        <w:t xml:space="preserve">            &lt;div style="margin-bottom:6px;"&gt;</w:t>
        <w:br/>
        <w:t xml:space="preserve">                &lt;label style="font-size:11px;color:#6c7086;"&gt;排除的文件/目录（每行一个，支持 *.md 通配符）：&lt;/label&gt;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    &lt;textarea id="export-excludes" style="height:60px;margin-top:4px;" placeholder="node_modules&amp;#10;*.md&amp;#10;dist/&amp;#10;export_code.py"&gt;&lt;/textarea&gt;</w:t>
        <w:br/>
        <w:t xml:space="preserve">            &lt;/div&gt;</w:t>
        <w:br/>
        <w:t xml:space="preserve">            &lt;button class="btn-primary" id="btn-export" style="background:#fab387;color:#1e1e2e;"&gt;&amp;#x1F4E6; 一键导出当前项目&lt;/button&gt;</w:t>
        <w:br/>
        <w:t xml:space="preserve">        &lt;/div&gt;</w:t>
        <w:br/>
        <w:t xml:space="preserve">            &lt;div class="section-title"&gt;手动粘贴 AI 回复&lt;/div&gt;</w:t>
        <w:br/>
        <w:t xml:space="preserve">            &lt;textarea id="manual-text" placeholder="粘贴包含 agent-action 代码块的 AI 回复文本..."&gt;&lt;/textarea&gt;</w:t>
        <w:br/>
        <w:t xml:space="preserve">            &lt;button class="btn-primary" id="manual-send-btn"&gt;&amp;#x1F4E4; 发送到 VS Code&lt;/button&gt;</w:t>
        <w:br/>
        <w:t xml:space="preserve">        &lt;/div&gt;</w:t>
        <w:br/>
        <w:br/>
        <w:t xml:space="preserve">    &lt;/div&gt;</w:t>
        <w:br/>
        <w:br/>
        <w:t xml:space="preserve">    &lt;div id="result" class="result"&gt;&lt;/div&gt;</w:t>
        <w:br/>
        <w:t xml:space="preserve">    &lt;script src="popup.js"&gt;&lt;/script&gt;</w:t>
        <w:br/>
        <w:t>&lt;/body&gt;</w:t>
        <w:br/>
        <w:t>&lt;/html&gt;</w:t>
        <w:br/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646464"/>
          <w:sz w:val="22"/>
        </w:rPr>
        <w:t xml:space="preserve">[15/25] </w:t>
      </w:r>
      <w:r>
        <w:rPr>
          <w:sz w:val="22"/>
        </w:rPr>
        <w:t>edge-extension/popup.js</w:t>
      </w:r>
    </w:p>
    <w:p>
      <w:r>
        <w:rPr>
          <w:i/>
          <w:color w:val="828282"/>
          <w:sz w:val="16"/>
        </w:rPr>
        <w:t>JavaScript  |  563 lines  |  27,466 bytes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document.addEventListener('DOMContentLoaded', function() {</w:t>
        <w:br/>
        <w:br/>
        <w:t xml:space="preserve">    var statusDot       = document.getElementById('status-dot');</w:t>
        <w:br/>
        <w:t xml:space="preserve">    var statusLabel     = document.getElementById('status-label');</w:t>
        <w:br/>
        <w:t xml:space="preserve">    var workspaceInfo   = document.getElementById('workspace-info');</w:t>
        <w:br/>
        <w:t xml:space="preserve">    var refreshBtn      = document.getElementById('refresh-btn');</w:t>
        <w:br/>
        <w:t xml:space="preserve">    var autoJumpToggle  = document.getElementById('auto-jump-toggle');</w:t>
        <w:br/>
        <w:t xml:space="preserve">    var autoScanToggle  = document.getElementById('auto-scan-toggle');</w:t>
        <w:br/>
        <w:t xml:space="preserve">    var pathInput       = document.getElementById('path-input');</w:t>
        <w:br/>
        <w:t xml:space="preserve">    var addPathBtn      = document.getElementById('add-path-btn');</w:t>
        <w:br/>
        <w:t xml:space="preserve">    var projectList     = document.getElementById('project-list');</w:t>
        <w:br/>
        <w:t xml:space="preserve">    var manualText      = document.getElementById('manual-text');</w:t>
        <w:br/>
        <w:t xml:space="preserve">    var manualSendBtn   = document.getElementById('manual-send-btn');</w:t>
        <w:br/>
        <w:t xml:space="preserve">    var resultDiv       = document.getElementById('result');</w:t>
        <w:br/>
        <w:t xml:space="preserve">    var btnScan         = document.getElementById('btn-scan');</w:t>
        <w:br/>
        <w:t xml:space="preserve">    var btnRestart      = document.getElementById('btn-restart');</w:t>
        <w:br/>
        <w:t xml:space="preserve">    var btnUndo         = document.getElementById('btn-undo');</w:t>
        <w:br/>
        <w:t xml:space="preserve">    var btnOpenLog      = document.getElementById('btn-open-log');</w:t>
        <w:br/>
        <w:t xml:space="preserve">    var extEnabledToggle  = document.getElementById('extension-enabled-toggle');</w:t>
        <w:br/>
        <w:t xml:space="preserve">    var masterToggleCard  = document.getElementById('master-toggle-card');</w:t>
        <w:br/>
        <w:t xml:space="preserve">    var masterHint        = document.getElementById('master-hint');</w:t>
        <w:br/>
        <w:t xml:space="preserve">    var mainContent       = document.getElementById('main-content');</w:t>
        <w:br/>
        <w:t xml:space="preserve">    var btnCopyPrompt     = document.getElementById('btn-copy-prompt');</w:t>
        <w:br/>
        <w:t xml:space="preserve">    var instanceListSection = document.getElementById('instance-list-section');</w:t>
        <w:br/>
        <w:br/>
        <w:t xml:space="preserve">    var currentWorkspace = '';</w:t>
        <w:br/>
        <w:t xml:space="preserve">    var currentPort = 9960;</w:t>
        <w:br/>
        <w:t xml:space="preserve">    var discoveredInstances = [];</w:t>
        <w:br/>
        <w:br/>
        <w:t xml:space="preserve">    var PROMPT_TEMPLATE = '';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try {</w:t>
        <w:br/>
        <w:t xml:space="preserve">        fetch(chrome.runtime.getURL('prompt-template.txt'))</w:t>
        <w:br/>
        <w:t xml:space="preserve">            .then(function(r) { return r.text(); })</w:t>
        <w:br/>
        <w:t xml:space="preserve">            .then(function(t) { if (t &amp;&amp; t.trim().length &gt; 50) PROMPT_TEMPLATE = t; })</w:t>
        <w:br/>
        <w:t xml:space="preserve">            .catch(function() {});</w:t>
        <w:br/>
        <w:t xml:space="preserve">    } catch (_) {}</w:t>
        <w:br/>
        <w:t xml:space="preserve">    // Fallback</w:t>
        <w:br/>
        <w:t xml:space="preserve">    setTimeout(function() {</w:t>
        <w:br/>
        <w:t xml:space="preserve">        if (!PROMPT_TEMPLATE) {</w:t>
        <w:br/>
        <w:t xml:space="preserve">            PROMPT_TEMPLATE = '\u8bf7\u5728\u540e\u7eed\u5bf9\u8bdd\u4e2d\u4f7f\u7528 agent-action \u683c\u5f0f\u8f93\u51fa\u4ee3\u7801\u64cd\u4f5c\u3002';</w:t>
        <w:br/>
        <w:t xml:space="preserve">        }</w:t>
        <w:br/>
        <w:t xml:space="preserve">    }, 1000);</w:t>
        <w:br/>
        <w:br/>
        <w:t xml:space="preserve">    btnCopyPrompt.addEventListener('click', function() {</w:t>
        <w:br/>
        <w:t xml:space="preserve">        navigator.clipboard.writeText(PROMPT_TEMPLATE).then(function() {</w:t>
        <w:br/>
        <w:t xml:space="preserve">            btnCopyPrompt.textContent = '\u2705 \u5df2\u590d\u5236\uff01\u7c98\u8d34\u5230 AI \u5bf9\u8bdd\u7684\u7b2c\u4e00\u6761\u6d88\u606f';</w:t>
        <w:br/>
        <w:t xml:space="preserve">            btnCopyPrompt.classList.add('copied');</w:t>
        <w:br/>
        <w:t xml:space="preserve">            setTimeout(function() {</w:t>
        <w:br/>
        <w:t xml:space="preserve">                btnCopyPrompt.textContent = '\ud83d\udccb \u4e00\u952e\u590d\u5236 AI \u63d0\u793a\u8bcd';</w:t>
        <w:br/>
        <w:t xml:space="preserve">                btnCopyPrompt.classList.remove('copied');</w:t>
        <w:br/>
        <w:t xml:space="preserve">            }, 3000);</w:t>
        <w:br/>
        <w:t xml:space="preserve">        }).catch(function() {</w:t>
        <w:br/>
        <w:t xml:space="preserve">            var ta = document.createElement('textarea');</w:t>
        <w:br/>
        <w:t xml:space="preserve">            ta.value = PROMPT_TEMPLATE;</w:t>
        <w:br/>
        <w:t xml:space="preserve">            document.body.appendChild(ta);</w:t>
        <w:br/>
        <w:t xml:space="preserve">            ta.select();</w:t>
        <w:br/>
        <w:t xml:space="preserve">            document.execCommand('copy');</w:t>
        <w:br/>
        <w:t xml:space="preserve">            ta.remove();</w:t>
        <w:br/>
        <w:t xml:space="preserve">            btnCopyPrompt.textContent = '\u2705 \u5df2\u590d\u5236\uff01';</w:t>
        <w:br/>
        <w:t xml:space="preserve">            setTimeout(function() {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    btnCopyPrompt.textContent = '\ud83d\udccb \u4e00\u952e\u590d\u5236 AI \u63d0\u793a\u8bcd';</w:t>
        <w:br/>
        <w:t xml:space="preserve">            }, 3000);</w:t>
        <w:br/>
        <w:t xml:space="preserve">        });</w:t>
        <w:br/>
        <w:t xml:space="preserve">    });</w:t>
        <w:br/>
        <w:br/>
        <w:t xml:space="preserve">    chrome.storage.local.get(</w:t>
        <w:br/>
        <w:t xml:space="preserve">        ['serverPort', 'autoJump', 'autoScan', 'savedProjects', 'extensionEnabled'],</w:t>
        <w:br/>
        <w:t xml:space="preserve">        function(result) {</w:t>
        <w:br/>
        <w:t xml:space="preserve">            if (result.serverPort) currentPort = result.serverPort;</w:t>
        <w:br/>
        <w:t xml:space="preserve">            autoJumpToggle.checked = result.autoJump !== false;</w:t>
        <w:br/>
        <w:t xml:space="preserve">            autoScanToggle.checked = result.autoScan !== false;</w:t>
        <w:br/>
        <w:t xml:space="preserve">            var enabled = result.extensionEnabled !== false;</w:t>
        <w:br/>
        <w:t xml:space="preserve">            extEnabledToggle.checked = enabled;</w:t>
        <w:br/>
        <w:t xml:space="preserve">            updateMasterToggleUI(enabled);</w:t>
        <w:br/>
        <w:t xml:space="preserve">            renderProjectList(result.savedProjects || []);</w:t>
        <w:br/>
        <w:t xml:space="preserve">        }</w:t>
        <w:br/>
        <w:t xml:space="preserve">    );</w:t>
        <w:br/>
        <w:br/>
        <w:t xml:space="preserve">    checkConnection();</w:t>
        <w:br/>
        <w:br/>
        <w:t xml:space="preserve">    function updateMasterToggleUI(enabled) {</w:t>
        <w:br/>
        <w:t xml:space="preserve">        if (enabled) {</w:t>
        <w:br/>
        <w:t xml:space="preserve">            mainContent.classList.remove('disabled');</w:t>
        <w:br/>
        <w:t xml:space="preserve">            masterToggleCard.classList.remove('disabled');</w:t>
        <w:br/>
        <w:t xml:space="preserve">            masterHint.textContent = '\u63d2\u4ef6\u5df2\u542f\u7528\uff0c\u6b63\u5728\u76d1\u63a7\u9875\u9762';</w:t>
        <w:br/>
        <w:t xml:space="preserve">        } else {</w:t>
        <w:br/>
        <w:t xml:space="preserve">            mainContent.classList.add('disabled');</w:t>
        <w:br/>
        <w:t xml:space="preserve">            masterToggleCard.classList.add('disabled');</w:t>
        <w:br/>
        <w:t xml:space="preserve">            masterHint.textContent = '\u63d2\u4ef6\u5df2\u5173\u95ed\uff0c\u9875\u9762\u4e0a\u7684\u6309\u94ae\u5df2\u5168\u90e8\u79fb\u9664';</w:t>
        <w:br/>
        <w:t xml:space="preserve">        }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}</w:t>
        <w:br/>
        <w:br/>
        <w:t xml:space="preserve">    extEnabledToggle.addEventListener('change', function() {</w:t>
        <w:br/>
        <w:t xml:space="preserve">        var enabled = extEnabledToggle.checked;</w:t>
        <w:br/>
        <w:t xml:space="preserve">        chrome.storage.local.set({ extensionEnabled: enabled });</w:t>
        <w:br/>
        <w:t xml:space="preserve">        updateMasterToggleUI(enabled);</w:t>
        <w:br/>
        <w:t xml:space="preserve">        chrome.tabs.query({}, function(tabs) {</w:t>
        <w:br/>
        <w:t xml:space="preserve">            tabs.forEach(function(tab) {</w:t>
        <w:br/>
        <w:t xml:space="preserve">                try {</w:t>
        <w:br/>
        <w:t xml:space="preserve">                    chrome.tabs.sendMessage(tab.id, { type: 'toggle-extension', enabled: enabled });</w:t>
        <w:br/>
        <w:t xml:space="preserve">                } catch (_) {}</w:t>
        <w:br/>
        <w:t xml:space="preserve">            });</w:t>
        <w:br/>
        <w:t xml:space="preserve">        });</w:t>
        <w:br/>
        <w:t xml:space="preserve">        showResult(enabled ? '\u2705 \u63d2\u4ef6\u5df2\u542f\u7528' : '\u23f8 \u63d2\u4ef6\u5df2\u5173\u95ed', enabled);</w:t>
        <w:br/>
        <w:t xml:space="preserve">    });</w:t>
        <w:br/>
        <w:br/>
        <w:t xml:space="preserve">    // ========== \u591a\u7a97\u53e3\u7aef\u53e3\u626b\u63cf ==========</w:t>
        <w:br/>
        <w:t xml:space="preserve">    function scanAllPorts(callback) {</w:t>
        <w:br/>
        <w:t xml:space="preserve">        var basePort = 9960;</w:t>
        <w:br/>
        <w:t xml:space="preserve">        var instances = [];</w:t>
        <w:br/>
        <w:t xml:space="preserve">        var pending = 10;</w:t>
        <w:br/>
        <w:t xml:space="preserve">        for (var i = 0; i &lt; 10; i++) {</w:t>
        <w:br/>
        <w:t xml:space="preserve">            (function(port) {</w:t>
        <w:br/>
        <w:t xml:space="preserve">                fetch('http://127.0.0.1:' + port + '/status', { signal: AbortSignal.timeout(500) })</w:t>
        <w:br/>
        <w:t xml:space="preserve">                    .then(function(resp) { return resp.json(); })</w:t>
        <w:br/>
        <w:t xml:space="preserve">                    .then(function(data) {</w:t>
        <w:br/>
        <w:t xml:space="preserve">                        instances.push({ port: port, workspace: data.workspace || '', wsClients: data.wsClients || 0 });</w:t>
        <w:br/>
        <w:t xml:space="preserve">                    })</w:t>
        <w:br/>
        <w:t xml:space="preserve">                    .catch(function() {})</w:t>
        <w:br/>
        <w:t xml:space="preserve">                    .finally(function() {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            pending--;</w:t>
        <w:br/>
        <w:t xml:space="preserve">                        if (pending === 0) {</w:t>
        <w:br/>
        <w:t xml:space="preserve">                            instances.sort(function(a, b) { return a.port - b.port; });</w:t>
        <w:br/>
        <w:t xml:space="preserve">                            discoveredInstances = instances;</w:t>
        <w:br/>
        <w:t xml:space="preserve">                            callback(instances);</w:t>
        <w:br/>
        <w:t xml:space="preserve">                        }</w:t>
        <w:br/>
        <w:t xml:space="preserve">                    });</w:t>
        <w:br/>
        <w:t xml:space="preserve">            })(basePort + i);</w:t>
        <w:br/>
        <w:t xml:space="preserve">        }</w:t>
        <w:br/>
        <w:t xml:space="preserve">    }</w:t>
        <w:br/>
        <w:br/>
        <w:t xml:space="preserve">    function checkConnection() {</w:t>
        <w:br/>
        <w:t xml:space="preserve">        statusLabel.textContent = '\u68c0\u67e5\u4e2d...';</w:t>
        <w:br/>
        <w:t xml:space="preserve">        scanAllPorts(function(instances) {</w:t>
        <w:br/>
        <w:t xml:space="preserve">            if (instances.length === 0) {</w:t>
        <w:br/>
        <w:t xml:space="preserve">                statusDot.className = 'dot dot-red';</w:t>
        <w:br/>
        <w:t xml:space="preserve">                statusLabel.textContent = '\u672a\u8fde\u63a5 \u2014 \u68c0\u67e5 VS Code \u6269\u5c55\u662f\u5426\u542f\u52a8';</w:t>
        <w:br/>
        <w:t xml:space="preserve">                workspaceInfo.textContent = '';</w:t>
        <w:br/>
        <w:t xml:space="preserve">                currentWorkspace = '';</w:t>
        <w:br/>
        <w:t xml:space="preserve">                instanceListSection.innerHTML = '';</w:t>
        <w:br/>
        <w:t xml:space="preserve">                renderProjectList();</w:t>
        <w:br/>
        <w:t xml:space="preserve">                return;</w:t>
        <w:br/>
        <w:t xml:space="preserve">            }</w:t>
        <w:br/>
        <w:br/>
        <w:t xml:space="preserve">            // \u627e\u5230\u5f53\u524d\u7aef\u53e3\u5bf9\u5e94\u7684\u5b9e\u4f8b\uff0c\u5982\u679c\u5f53\u524d\u7aef\u53e3\u4e0d\u5728\u5217\u8868\u4e2d\u5219\u7528\u7b2c\u4e00\u4e2a</w:t>
        <w:br/>
        <w:t xml:space="preserve">            var active = instances.find(function(inst) { return inst.port === currentPort; }) || instances[0];</w:t>
        <w:br/>
        <w:t xml:space="preserve">            currentPort = active.port;</w:t>
        <w:br/>
        <w:t xml:space="preserve">            currentWorkspace = active.workspace;</w:t>
        <w:br/>
        <w:br/>
        <w:t xml:space="preserve">            chrome.storage.local.set({ serverPort: currentPort });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br/>
        <w:t xml:space="preserve">            statusDot.className = 'dot dot-green';</w:t>
        <w:br/>
        <w:t xml:space="preserve">            if (instances.length === 1) {</w:t>
        <w:br/>
        <w:t xml:space="preserve">                statusLabel.textContent = 'VS Code \u5df2\u8fde\u63a5 (\u7aef\u53e3:' + currentPort + ')';</w:t>
        <w:br/>
        <w:t xml:space="preserve">            } else {</w:t>
        <w:br/>
        <w:t xml:space="preserve">                statusLabel.textContent = instances.length + ' \u4e2a VS Code \u7a97\u53e3 (\u5f53\u524d:' + currentPort + ')';</w:t>
        <w:br/>
        <w:t xml:space="preserve">            }</w:t>
        <w:br/>
        <w:br/>
        <w:t xml:space="preserve">            var folderName = currentWorkspace.split(/[\/\\]/).pop() || currentWorkspace;</w:t>
        <w:br/>
        <w:t xml:space="preserve">            workspaceInfo.textContent = currentWorkspace ? '\ud83d\udcc2 ' + folderName : '';</w:t>
        <w:br/>
        <w:t xml:space="preserve">            workspaceInfo.title = currentWorkspace;</w:t>
        <w:br/>
        <w:br/>
        <w:t xml:space="preserve">            renderInstanceList(instances);</w:t>
        <w:br/>
        <w:t xml:space="preserve">            renderProjectList();</w:t>
        <w:br/>
        <w:t xml:space="preserve">        });</w:t>
        <w:br/>
        <w:t xml:space="preserve">    }</w:t>
        <w:br/>
        <w:br/>
        <w:t xml:space="preserve">    function renderInstanceList(instances) {</w:t>
        <w:br/>
        <w:t xml:space="preserve">        instanceListSection.innerHTML = '';</w:t>
        <w:br/>
        <w:t xml:space="preserve">        if (instances.length &lt;= 1) return;</w:t>
        <w:br/>
        <w:br/>
        <w:t xml:space="preserve">        var title = document.createElement('div');</w:t>
        <w:br/>
        <w:t xml:space="preserve">        title.className = 'section-title';</w:t>
        <w:br/>
        <w:t xml:space="preserve">        title.textContent = '\u70b9\u51fb\u5207\u6362\u76ee\u6807\u7a97\u53e3\uff08\u4ee3\u7801\u53d1\u5230\u54ea\u4e2a VS Code\uff09';</w:t>
        <w:br/>
        <w:t xml:space="preserve">        instanceListSection.appendChild(title);</w:t>
        <w:br/>
        <w:br/>
        <w:t xml:space="preserve">        instances.forEach(function(inst) {</w:t>
        <w:br/>
        <w:t xml:space="preserve">            var item = document.createElement('div');</w:t>
        <w:br/>
        <w:t xml:space="preserve">            var isActive = inst.port === currentPort;</w:t>
        <w:br/>
        <w:t xml:space="preserve">            item.className = 'instance-item' + (isActive ? ' active' : '');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br/>
        <w:t xml:space="preserve">            var name = document.createElement('span');</w:t>
        <w:br/>
        <w:t xml:space="preserve">            name.className = 'instance-name';</w:t>
        <w:br/>
        <w:t xml:space="preserve">            var folderName = inst.workspace.split(/[\/\\]/).pop() || inst.workspace;</w:t>
        <w:br/>
        <w:t xml:space="preserve">            name.textContent = (isActive ? '\u25cf ' : '\u25cb ') + folderName;</w:t>
        <w:br/>
        <w:t xml:space="preserve">            name.title = inst.workspace;</w:t>
        <w:br/>
        <w:t xml:space="preserve">            name.style.color = isActive ? '#89b4fa' : '#cdd6f4';</w:t>
        <w:br/>
        <w:br/>
        <w:t xml:space="preserve">            var portLabel = document.createElement('span');</w:t>
        <w:br/>
        <w:t xml:space="preserve">            portLabel.className = 'instance-port';</w:t>
        <w:br/>
        <w:t xml:space="preserve">            portLabel.textContent = ':' + inst.port;</w:t>
        <w:br/>
        <w:br/>
        <w:t xml:space="preserve">            item.appendChild(name);</w:t>
        <w:br/>
        <w:t xml:space="preserve">            item.appendChild(portLabel);</w:t>
        <w:br/>
        <w:br/>
        <w:t xml:space="preserve">            item.addEventListener('click', function() {</w:t>
        <w:br/>
        <w:t xml:space="preserve">                currentPort = inst.port;</w:t>
        <w:br/>
        <w:t xml:space="preserve">                currentWorkspace = inst.workspace;</w:t>
        <w:br/>
        <w:t xml:space="preserve">                chrome.storage.local.set({ serverPort: inst.port });</w:t>
        <w:br/>
        <w:br/>
        <w:t xml:space="preserve">                // \u901a\u77e5\u6240\u6709\u9875\u9762\u7684 content.js \u91cd\u8fde WebSocket</w:t>
        <w:br/>
        <w:t xml:space="preserve">                chrome.tabs.query({}, function(tabs) {</w:t>
        <w:br/>
        <w:t xml:space="preserve">                    tabs.forEach(function(tab) {</w:t>
        <w:br/>
        <w:t xml:space="preserve">                        try {</w:t>
        <w:br/>
        <w:t xml:space="preserve">                            chrome.tabs.sendMessage(tab.id, { type: 'reconnect-ws', port: inst.port });</w:t>
        <w:br/>
        <w:t xml:space="preserve">                        } catch (_) {}</w:t>
        <w:br/>
        <w:t xml:space="preserve">                    });</w:t>
        <w:br/>
        <w:t xml:space="preserve">                });</w:t>
        <w:br/>
        <w:br/>
        <w:t xml:space="preserve">                showResult('\u2705 \u5df2\u5207\u6362\u5230: ' + folderName + ' (:' + inst.port + ')', true);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    renderInstanceList(instances);</w:t>
        <w:br/>
        <w:br/>
        <w:t xml:space="preserve">                var fn = inst.workspace.split(/[\/\\]/).pop() || inst.workspace;</w:t>
        <w:br/>
        <w:t xml:space="preserve">                statusLabel.textContent = instances.length + ' \u4e2a VS Code \u7a97\u53e3 (\u5f53\u524d:' + inst.port + ')';</w:t>
        <w:br/>
        <w:t xml:space="preserve">                workspaceInfo.textContent = '\ud83d\udcc2 ' + fn;</w:t>
        <w:br/>
        <w:t xml:space="preserve">                workspaceInfo.title = inst.workspace;</w:t>
        <w:br/>
        <w:t xml:space="preserve">            });</w:t>
        <w:br/>
        <w:br/>
        <w:t xml:space="preserve">            instanceListSection.appendChild(item);</w:t>
        <w:br/>
        <w:t xml:space="preserve">        });</w:t>
        <w:br/>
        <w:t xml:space="preserve">    }</w:t>
        <w:br/>
        <w:br/>
        <w:t xml:space="preserve">    refreshBtn.addEventListener('click', checkConnection);</w:t>
        <w:br/>
        <w:br/>
        <w:t xml:space="preserve">    autoJumpToggle.addEventListener('change', function() {</w:t>
        <w:br/>
        <w:t xml:space="preserve">        chrome.storage.local.set({ autoJump: autoJumpToggle.checked });</w:t>
        <w:br/>
        <w:t xml:space="preserve">        chrome.runtime.sendMessage({ type: 'update-setting', key: 'autoJump', value: autoJumpToggle.checked });</w:t>
        <w:br/>
        <w:t xml:space="preserve">        showResult(autoJumpToggle.checked ? '\u5df2\u5f00\u542f\u81ea\u52a8\u8df3\u8f6c' : '\u5df2\u5173\u95ed\u81ea\u52a8\u8df3\u8f6c', true);</w:t>
        <w:br/>
        <w:t xml:space="preserve">    });</w:t>
        <w:br/>
        <w:br/>
        <w:t xml:space="preserve">    autoScanToggle.addEventListener('change', function() {</w:t>
        <w:br/>
        <w:t xml:space="preserve">        chrome.storage.local.set({ autoScan: autoScanToggle.checked });</w:t>
        <w:br/>
        <w:t xml:space="preserve">        chrome.tabs.query({ active: true, currentWindow: true }, function(tabs) {</w:t>
        <w:br/>
        <w:t xml:space="preserve">            if (tabs[0]) {</w:t>
        <w:br/>
        <w:t xml:space="preserve">                chrome.tabs.sendMessage(tabs[0].id, { type: 'toggle-auto-scan', enabled: autoScanToggle.checked });</w:t>
        <w:br/>
        <w:t xml:space="preserve">            }</w:t>
        <w:br/>
        <w:t xml:space="preserve">        });</w:t>
        <w:br/>
        <w:t xml:space="preserve">        showResult(autoScanToggle.checked ? '\u5df2\u5f00\u542f\u81ea\u52a8\u68c0\u6d4b' : '\u5df2\u5173\u95ed\u81ea\u52a8\u68c0\u6d4b', true);</w:t>
        <w:br/>
        <w:t xml:space="preserve">    });</w:t>
        <w:br/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btnScan.addEventListener('click', function() {</w:t>
        <w:br/>
        <w:t xml:space="preserve">        chrome.tabs.query({ active: true, currentWindow: true }, function(tabs) {</w:t>
        <w:br/>
        <w:t xml:space="preserve">            if (tabs[0]) {</w:t>
        <w:br/>
        <w:t xml:space="preserve">                chrome.tabs.sendMessage(tabs[0].id, { type: 'scan-page-only' });</w:t>
        <w:br/>
        <w:t xml:space="preserve">                showResult('\u5df2\u89e6\u53d1\u9875\u9762\u626b\u63cf', true);</w:t>
        <w:br/>
        <w:t xml:space="preserve">            }</w:t>
        <w:br/>
        <w:t xml:space="preserve">        });</w:t>
        <w:br/>
        <w:t xml:space="preserve">    });</w:t>
        <w:br/>
        <w:br/>
        <w:t xml:space="preserve">    btnRestart.addEventListener('click', function() {</w:t>
        <w:br/>
        <w:t xml:space="preserve">        chrome.runtime.sendMessage({ type: 'restart-server' }, function(resp) {</w:t>
        <w:br/>
        <w:t xml:space="preserve">            showResult(resp &amp;&amp; resp.success ? '\u91cd\u542f\u6307\u4ee4\u5df2\u53d1\u9001' : '\u53d1\u9001\u5931\u8d25', resp &amp;&amp; resp.success);</w:t>
        <w:br/>
        <w:t xml:space="preserve">            setTimeout(checkConnection, 2000);</w:t>
        <w:br/>
        <w:t xml:space="preserve">        });</w:t>
        <w:br/>
        <w:t xml:space="preserve">    });</w:t>
        <w:br/>
        <w:br/>
        <w:t xml:space="preserve">    btnUndo.addEventListener('click', function() {</w:t>
        <w:br/>
        <w:t xml:space="preserve">        chrome.runtime.sendMessage({ type: 'undo-last-change' }, function(resp) {</w:t>
        <w:br/>
        <w:t xml:space="preserve">            showResult(resp &amp;&amp; resp.success ? '\u64a4\u9500\u6307\u4ee4\u5df2\u53d1\u9001' : (resp ? resp.message : '\u5931\u8d25'), resp &amp;&amp; resp.success);</w:t>
        <w:br/>
        <w:t xml:space="preserve">        });</w:t>
        <w:br/>
        <w:t xml:space="preserve">    });</w:t>
        <w:br/>
        <w:br/>
        <w:t xml:space="preserve">    btnOpenLog.addEventListener('click', function() {</w:t>
        <w:br/>
        <w:t xml:space="preserve">        chrome.runtime.sendMessage({ type: 'open-log' }, function() {</w:t>
        <w:br/>
        <w:t xml:space="preserve">            showResult('\u5df2\u53d1\u9001\u6253\u5f00\u65e5\u5fd7\u6307\u4ee4', true);</w:t>
        <w:br/>
        <w:t xml:space="preserve">        });</w:t>
        <w:br/>
        <w:t xml:space="preserve">    });</w:t>
        <w:br/>
        <w:br/>
        <w:t xml:space="preserve">    // ========== \u590d\u5236\u6700\u8fd1AI\u56de\u590d ==========</w:t>
        <w:br/>
        <w:t xml:space="preserve">    var btnCopyReply = document.getElementById('btn-copy-reply');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if (btnCopyReply) {</w:t>
        <w:br/>
        <w:t xml:space="preserve">        btnCopyReply.addEventListener('click', function() {</w:t>
        <w:br/>
        <w:t xml:space="preserve">            chrome.tabs.query({ active: true, currentWindow: true }, function(tabs) {</w:t>
        <w:br/>
        <w:t xml:space="preserve">                if (!tabs[0]) return;</w:t>
        <w:br/>
        <w:t xml:space="preserve">                chrome.tabs.sendMessage(tabs[0].id, { type: 'collect-last-reply' }, function(resp) {</w:t>
        <w:br/>
        <w:t xml:space="preserve">                    if (resp &amp;&amp; resp.text) {</w:t>
        <w:br/>
        <w:t xml:space="preserve">                        navigator.clipboard.writeText(resp.text).then(function() {</w:t>
        <w:br/>
        <w:t xml:space="preserve">                            showResult('\u2705 \u5df2\u590d\u5236(' + resp.text.length + '\u5b57\u7b26)', true);</w:t>
        <w:br/>
        <w:t xml:space="preserve">                        }).catch(function() { showResult('\u274c \u590d\u5236\u5931\u8d25', false); });</w:t>
        <w:br/>
        <w:t xml:space="preserve">                    } else {</w:t>
        <w:br/>
        <w:t xml:space="preserve">                        showResult('\u274c \u672a\u627e\u5230AI\u56de\u590d', false);</w:t>
        <w:br/>
        <w:t xml:space="preserve">                    }</w:t>
        <w:br/>
        <w:t xml:space="preserve">                });</w:t>
        <w:br/>
        <w:t xml:space="preserve">            });</w:t>
        <w:br/>
        <w:t xml:space="preserve">        });</w:t>
        <w:br/>
        <w:t xml:space="preserve">    }</w:t>
        <w:br/>
        <w:br/>
        <w:t xml:space="preserve">    // ========== \u6536\u96c6\u8c03\u8bd5\u4fe1\u606f ==========</w:t>
        <w:br/>
        <w:t xml:space="preserve">    var btnDebugInfo = document.getElementById('btn-debug-info');</w:t>
        <w:br/>
        <w:t xml:space="preserve">    if (btnDebugInfo) {</w:t>
        <w:br/>
        <w:t xml:space="preserve">        btnDebugInfo.addEventListener('click', function() {</w:t>
        <w:br/>
        <w:t xml:space="preserve">            chrome.tabs.query({ active: true, currentWindow: true }, function(tabs) {</w:t>
        <w:br/>
        <w:t xml:space="preserve">                if (!tabs[0]) return;</w:t>
        <w:br/>
        <w:t xml:space="preserve">                chrome.tabs.sendMessage(tabs[0].id, { type: 'collect-debug-info' }, function(resp) {</w:t>
        <w:br/>
        <w:t xml:space="preserve">                    var info = '=== AI Code Agent ===\n';</w:t>
        <w:br/>
        <w:t xml:space="preserve">                    info += 'Page: ' + tabs[0].url + '\n';</w:t>
        <w:br/>
        <w:t xml:space="preserve">                    info += 'Port: ' + currentPort + '\n';</w:t>
        <w:br/>
        <w:t xml:space="preserve">                    info += 'Workspace: ' + currentWorkspace + '\n';</w:t>
        <w:br/>
        <w:t xml:space="preserve">                    info += 'Instances: ' + discoveredInstances.length + '\n';</w:t>
        <w:br/>
        <w:t xml:space="preserve">                    if (resp) {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            info += 'Version: ' + (resp.version || '?') + '\n';</w:t>
        <w:br/>
        <w:t xml:space="preserve">                        info += 'Enabled: ' + resp.enabled + '\n';</w:t>
        <w:br/>
        <w:t xml:space="preserve">                        info += 'AutoScan: ' + resp.autoScan + '\n';</w:t>
        <w:br/>
        <w:t xml:space="preserve">                        info += 'WS: ' + resp.wsConnected + '\n';</w:t>
        <w:br/>
        <w:t xml:space="preserve">                        info += 'CodeBlocks: ' + resp.codeBlockCount + '\n';</w:t>
        <w:br/>
        <w:t xml:space="preserve">                        info += 'Processed: ' + resp.processedCount + '\n';</w:t>
        <w:br/>
        <w:t xml:space="preserve">                        info += 'Buttons: ' + resp.buttonCount + '\n';</w:t>
        <w:br/>
        <w:t xml:space="preserve">                        info += 'Unprocessed: ' + resp.unprocessedCount + '\n';</w:t>
        <w:br/>
        <w:t xml:space="preserve">                        if (resp.unprocessedSamples &amp;&amp; resp.unprocessedSamples.length &gt; 0) {</w:t>
        <w:br/>
        <w:t xml:space="preserve">                            info += '--- samples ---\n';</w:t>
        <w:br/>
        <w:t xml:space="preserve">                            resp.unprocessedSamples.forEach(function(s, i) {</w:t>
        <w:br/>
        <w:t xml:space="preserve">                                info += (i+1) + '. ' + s.tag + '(' + s.length + '): ' + s.preview + '\n';</w:t>
        <w:br/>
        <w:t xml:space="preserve">                            });</w:t>
        <w:br/>
        <w:t xml:space="preserve">                        }</w:t>
        <w:br/>
        <w:t xml:space="preserve">                    } else {</w:t>
        <w:br/>
        <w:t xml:space="preserve">                        info += 'content.js: not loaded\n';</w:t>
        <w:br/>
        <w:t xml:space="preserve">                    }</w:t>
        <w:br/>
        <w:t xml:space="preserve">                    navigator.clipboard.writeText(info).then(function() {</w:t>
        <w:br/>
        <w:t xml:space="preserve">                        showResult('\u2705 \u8c03\u8bd5\u4fe1\u606f\u5df2\u590d\u5236', true);</w:t>
        <w:br/>
        <w:t xml:space="preserve">                    }).catch(function() { showResult('\u274c \u590d\u5236\u5931\u8d25', false); });</w:t>
        <w:br/>
        <w:t xml:space="preserve">                });</w:t>
        <w:br/>
        <w:t xml:space="preserve">            });</w:t>
        <w:br/>
        <w:t xml:space="preserve">        });</w:t>
        <w:br/>
        <w:t xml:space="preserve">    }</w:t>
        <w:br/>
        <w:br/>
        <w:t xml:space="preserve">    var btnReloadPage = document.getElementById('btn-reload-page');</w:t>
        <w:br/>
        <w:t xml:space="preserve">    if (btnReloadPage) {</w:t>
        <w:br/>
        <w:t xml:space="preserve">        btnReloadPage.addEventListener('click', function() {</w:t>
        <w:br/>
        <w:t xml:space="preserve">            chrome.tabs.query({ active: true, currentWindow: true }, function(tabs) {</w:t>
        <w:br/>
        <w:t xml:space="preserve">                if (tabs[0]) { chrome.tabs.reload(tabs[0].id); showResult('\u9875\u9762\u5df2\u5237\u65b0', true); }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});</w:t>
        <w:br/>
        <w:t xml:space="preserve">        });</w:t>
        <w:br/>
        <w:t xml:space="preserve">    }</w:t>
        <w:br/>
        <w:br/>
        <w:t xml:space="preserve">    var btnReloadExt = document.getElementById('btn-reload-ext');</w:t>
        <w:br/>
        <w:t xml:space="preserve">    if (btnReloadExt) {</w:t>
        <w:br/>
        <w:t xml:space="preserve">        btnReloadExt.addEventListener('click', function() {</w:t>
        <w:br/>
        <w:t xml:space="preserve">            showResult('\u63d2\u4ef6\u91cd\u8f7d\u4e2d...', true);</w:t>
        <w:br/>
        <w:t xml:space="preserve">            setTimeout(function() { chrome.runtime.reload(); }, 500);</w:t>
        <w:br/>
        <w:t xml:space="preserve">        });</w:t>
        <w:br/>
        <w:t xml:space="preserve">    }</w:t>
        <w:br/>
        <w:br/>
        <w:t xml:space="preserve">    // ========== \u9879\u76ee\u5feb\u6377\u65b9\u5f0f ==========</w:t>
        <w:br/>
        <w:t xml:space="preserve">    function getSavedProjects(callback) {</w:t>
        <w:br/>
        <w:t xml:space="preserve">        chrome.storage.local.get(['savedProjects'], function(r) { callback(r.savedProjects || []); });</w:t>
        <w:br/>
        <w:t xml:space="preserve">    }</w:t>
        <w:br/>
        <w:t xml:space="preserve">    function saveProjects(projects) {</w:t>
        <w:br/>
        <w:t xml:space="preserve">        chrome.storage.local.set({ savedProjects: projects });</w:t>
        <w:br/>
        <w:t xml:space="preserve">    }</w:t>
        <w:br/>
        <w:br/>
        <w:t xml:space="preserve">    function renderProjectList(projects) {</w:t>
        <w:br/>
        <w:t xml:space="preserve">        if (projects === undefined) { getSavedProjects(renderProjectList); return; }</w:t>
        <w:br/>
        <w:t xml:space="preserve">        projectList.innerHTML = '';</w:t>
        <w:br/>
        <w:t xml:space="preserve">        if (projects.length === 0) {</w:t>
        <w:br/>
        <w:t xml:space="preserve">            projectList.innerHTML = '&lt;div style="color:#6c7086;font-size:11px;padding:4px 0"&gt;\u6682\u65e0\u4fdd\u5b58\u7684\u9879\u76ee\u8def\u5f84&lt;/div&gt;';</w:t>
        <w:br/>
        <w:t xml:space="preserve">            return;</w:t>
        <w:br/>
        <w:t xml:space="preserve">        }</w:t>
        <w:br/>
        <w:t xml:space="preserve">        projects.forEach(function(p, i) {</w:t>
        <w:br/>
        <w:t xml:space="preserve">            var item = document.createElement('div');</w:t>
        <w:br/>
        <w:t xml:space="preserve">            // \u68c0\u67e5\u8fd9\u4e2a\u8def\u5f84\u662f\u5426\u5df2\u7ecf\u5728\u67d0\u4e2a VS Code \u7a97\u53e3\u4e2d\u6253\u5f00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var matchedInstance = discoveredInstances.find(function(inst) {</w:t>
        <w:br/>
        <w:t xml:space="preserve">                return inst.workspace &amp;&amp; (inst.workspace === p || inst.workspace.replace(/\\/g, '/') === p.replace(/\\/g, '/'));</w:t>
        <w:br/>
        <w:t xml:space="preserve">            });</w:t>
        <w:br/>
        <w:t xml:space="preserve">            var isOpen = !!matchedInstance;</w:t>
        <w:br/>
        <w:t xml:space="preserve">            item.className = 'project-item' + (isOpen ? ' active' : '');</w:t>
        <w:br/>
        <w:br/>
        <w:t xml:space="preserve">            var name = document.createElement('span');</w:t>
        <w:br/>
        <w:t xml:space="preserve">            name.className = 'project-item-name';</w:t>
        <w:br/>
        <w:t xml:space="preserve">            var folderName = p.split(/[\/\\]/).pop() || p;</w:t>
        <w:br/>
        <w:t xml:space="preserve">            name.textContent = (isOpen ? '\u25cf ' : '') + folderName;</w:t>
        <w:br/>
        <w:t xml:space="preserve">            name.title = p + (isOpen ? ' (\u5df2\u5728 :' + matchedInstance.port + ' \u6253\u5f00)' : ' (\u70b9\u51fb\u5728\u65b0\u7a97\u53e3\u6253\u5f00)');</w:t>
        <w:br/>
        <w:br/>
        <w:t xml:space="preserve">            name.addEventListener('click', function() {</w:t>
        <w:br/>
        <w:t xml:space="preserve">                if (isOpen) {</w:t>
        <w:br/>
        <w:t xml:space="preserve">                    // \u5df2\u6253\u5f00 \u2192 \u5207\u6362\u5230\u8be5\u7a97\u53e3</w:t>
        <w:br/>
        <w:t xml:space="preserve">                    currentPort = matchedInstance.port;</w:t>
        <w:br/>
        <w:t xml:space="preserve">                    currentWorkspace = matchedInstance.workspace;</w:t>
        <w:br/>
        <w:t xml:space="preserve">                    chrome.storage.local.set({ serverPort: matchedInstance.port });</w:t>
        <w:br/>
        <w:t xml:space="preserve">                    chrome.tabs.query({}, function(tabs) {</w:t>
        <w:br/>
        <w:t xml:space="preserve">                        tabs.forEach(function(tab) {</w:t>
        <w:br/>
        <w:t xml:space="preserve">                            try { chrome.tabs.sendMessage(tab.id, { type: 'reconnect-ws', port: matchedInstance.port }); } catch (_) {}</w:t>
        <w:br/>
        <w:t xml:space="preserve">                        });</w:t>
        <w:br/>
        <w:t xml:space="preserve">                    });</w:t>
        <w:br/>
        <w:t xml:space="preserve">                    showResult('\u2705 \u5df2\u5207\u6362\u5230: ' + folderName + ' (:' + matchedInstance.port + ')', true);</w:t>
        <w:br/>
        <w:t xml:space="preserve">                    checkConnection();</w:t>
        <w:br/>
        <w:t xml:space="preserve">                } else {</w:t>
        <w:br/>
        <w:t xml:space="preserve">                    // \u672a\u6253\u5f00 \u2192 \u7528 VS Code \u5728\u65b0\u7a97\u53e3\u6253\u5f00</w:t>
        <w:br/>
        <w:t xml:space="preserve">                    // \u901a\u8fc7\u547d\u4ee4\u884c\u6253\u5f00\u65b0\u7a97\u53e3</w:t>
        <w:br/>
        <w:t xml:space="preserve">                    fetch('http://127.0.0.1:' + currentPort + '/open-folder-new-window', {</w:t>
        <w:br/>
        <w:t xml:space="preserve">                        method: 'POST',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            headers: { 'Content-Type': 'application/json' },</w:t>
        <w:br/>
        <w:t xml:space="preserve">                        body: JSON.stringify({ path: p })</w:t>
        <w:br/>
        <w:t xml:space="preserve">                    }).then(function(resp) { return resp.json(); }).then(function(data) {</w:t>
        <w:br/>
        <w:t xml:space="preserve">                        if (data.success) {</w:t>
        <w:br/>
        <w:t xml:space="preserve">                            showResult('\u2705 \u5df2\u5728\u65b0\u7a97\u53e3\u6253\u5f00: ' + folderName, true);</w:t>
        <w:br/>
        <w:t xml:space="preserve">                            setTimeout(checkConnection, 3000);</w:t>
        <w:br/>
        <w:t xml:space="preserve">                        } else {</w:t>
        <w:br/>
        <w:t xml:space="preserve">                            showResult('\u274c ' + (data.message || '\u6253\u5f00\u5931\u8d25'), false);</w:t>
        <w:br/>
        <w:t xml:space="preserve">                        }</w:t>
        <w:br/>
        <w:t xml:space="preserve">                    }).catch(function() {</w:t>
        <w:br/>
        <w:t xml:space="preserve">                        showResult('\u274c \u65e0\u6cd5\u8fde\u63a5 VS Code', false);</w:t>
        <w:br/>
        <w:t xml:space="preserve">                    });</w:t>
        <w:br/>
        <w:t xml:space="preserve">                }</w:t>
        <w:br/>
        <w:t xml:space="preserve">            });</w:t>
        <w:br/>
        <w:br/>
        <w:t xml:space="preserve">            var del = document.createElement('span');</w:t>
        <w:br/>
        <w:t xml:space="preserve">            del.className = 'project-item-del';</w:t>
        <w:br/>
        <w:t xml:space="preserve">            del.textContent = '\u00d7';</w:t>
        <w:br/>
        <w:t xml:space="preserve">            del.title = '\u5220\u9664';</w:t>
        <w:br/>
        <w:t xml:space="preserve">            del.addEventListener('click', function(e) {</w:t>
        <w:br/>
        <w:t xml:space="preserve">                e.stopPropagation();</w:t>
        <w:br/>
        <w:t xml:space="preserve">                getSavedProjects(function(list) {</w:t>
        <w:br/>
        <w:t xml:space="preserve">                    list.splice(i, 1);</w:t>
        <w:br/>
        <w:t xml:space="preserve">                    saveProjects(list);</w:t>
        <w:br/>
        <w:t xml:space="preserve">                    renderProjectList(list);</w:t>
        <w:br/>
        <w:t xml:space="preserve">                });</w:t>
        <w:br/>
        <w:t xml:space="preserve">            });</w:t>
        <w:br/>
        <w:br/>
        <w:t xml:space="preserve">            item.appendChild(name);</w:t>
        <w:br/>
        <w:t xml:space="preserve">            item.appendChild(del);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projectList.appendChild(item);</w:t>
        <w:br/>
        <w:t xml:space="preserve">        });</w:t>
        <w:br/>
        <w:t xml:space="preserve">    }</w:t>
        <w:br/>
        <w:br/>
        <w:t xml:space="preserve">    addPathBtn.addEventListener('click', function() {</w:t>
        <w:br/>
        <w:t xml:space="preserve">        var p = pathInput.value.trim();</w:t>
        <w:br/>
        <w:t xml:space="preserve">        if (!p) { showResult('\u8bf7\u8f93\u5165\u8def\u5f84', false); return; }</w:t>
        <w:br/>
        <w:t xml:space="preserve">        getSavedProjects(function(list) {</w:t>
        <w:br/>
        <w:t xml:space="preserve">            if (list.includes(p)) { showResult('\u8def\u5f84\u5df2\u5b58\u5728', false); return; }</w:t>
        <w:br/>
        <w:t xml:space="preserve">            list.push(p);</w:t>
        <w:br/>
        <w:t xml:space="preserve">            saveProjects(list);</w:t>
        <w:br/>
        <w:t xml:space="preserve">            renderProjectList(list);</w:t>
        <w:br/>
        <w:t xml:space="preserve">            pathInput.value = '';</w:t>
        <w:br/>
        <w:t xml:space="preserve">            showResult('\u8def\u5f84\u5df2\u6dfb\u52a0', true);</w:t>
        <w:br/>
        <w:t xml:space="preserve">        });</w:t>
        <w:br/>
        <w:t xml:space="preserve">    });</w:t>
        <w:br/>
        <w:br/>
        <w:t xml:space="preserve">    pathInput.addEventListener('keydown', function(e) { if (e.key === 'Enter') addPathBtn.click(); });</w:t>
        <w:br/>
        <w:t xml:space="preserve">    var btnExport = document.getElementById('btn-export');</w:t>
        <w:br/>
        <w:t xml:space="preserve">    var exportExcludes = document.getElementById('export-excludes');</w:t>
        <w:br/>
        <w:br/>
        <w:t xml:space="preserve">    chrome.storage.local.get(['exportExcludes'], function(r) {</w:t>
        <w:br/>
        <w:t xml:space="preserve">        if (r.exportExcludes) exportExcludes.value = r.exportExcludes;</w:t>
        <w:br/>
        <w:t xml:space="preserve">    });</w:t>
        <w:br/>
        <w:br/>
        <w:t xml:space="preserve">    if (btnExport) {</w:t>
        <w:br/>
        <w:t xml:space="preserve">        btnExport.addEventListener('click', function() {</w:t>
        <w:br/>
        <w:t xml:space="preserve">            var excludeText = exportExcludes.value.trim();</w:t>
        <w:br/>
        <w:t xml:space="preserve">            var excludes = [];</w:t>
        <w:br/>
        <w:t xml:space="preserve">            if (excludeText) {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    excludes = excludeText.split('\n').map(function(l) { return l.trim(); }).filter(function(l) { return l &amp;&amp; !l.startsWith('#'); });</w:t>
        <w:br/>
        <w:t xml:space="preserve">            }</w:t>
        <w:br/>
        <w:br/>
        <w:t xml:space="preserve">            chrome.storage.local.set({ exportExcludes: excludeText });</w:t>
        <w:br/>
        <w:br/>
        <w:t xml:space="preserve">            btnExport.disabled = true;</w:t>
        <w:br/>
        <w:t xml:space="preserve">            btnExport.textContent = '\u23f3 导出中...';</w:t>
        <w:br/>
        <w:br/>
        <w:t xml:space="preserve">            fetch('http://127.0.0.1:' + currentPort + '/export-project', {</w:t>
        <w:br/>
        <w:t xml:space="preserve">                method: 'POST',</w:t>
        <w:br/>
        <w:t xml:space="preserve">                headers: { 'Content-Type': 'application/json' },</w:t>
        <w:br/>
        <w:t xml:space="preserve">                body: JSON.stringify({ excludes: excludes, maxSize: 200 })</w:t>
        <w:br/>
        <w:t xml:space="preserve">            }).then(function(resp) { return resp.json(); }).then(function(data) {</w:t>
        <w:br/>
        <w:t xml:space="preserve">                if (data.success) {</w:t>
        <w:br/>
        <w:t xml:space="preserve">                    showResult('\u2705 ' + data.message, true);</w:t>
        <w:br/>
        <w:t xml:space="preserve">                } else {</w:t>
        <w:br/>
        <w:t xml:space="preserve">                    showResult('\u274c ' + (data.message || '导出失败'), false);</w:t>
        <w:br/>
        <w:t xml:space="preserve">                }</w:t>
        <w:br/>
        <w:t xml:space="preserve">            }).catch(function() {</w:t>
        <w:br/>
        <w:t xml:space="preserve">                showResult('\u274c 无法连接 VS Code', false);</w:t>
        <w:br/>
        <w:t xml:space="preserve">            }).finally(function() {</w:t>
        <w:br/>
        <w:t xml:space="preserve">                btnExport.disabled = false;</w:t>
        <w:br/>
        <w:t xml:space="preserve">                btnExport.textContent = '\ud83d\udce6 一键导出当前项目';</w:t>
        <w:br/>
        <w:t xml:space="preserve">            });</w:t>
        <w:br/>
        <w:t xml:space="preserve">        });</w:t>
        <w:br/>
        <w:t xml:space="preserve">    }</w:t>
        <w:br/>
        <w:t xml:space="preserve">    manualSendBtn.addEventListener('click', function() {</w:t>
        <w:br/>
        <w:t xml:space="preserve">        var text = manualText.value.trim();</w:t>
        <w:br/>
        <w:t xml:space="preserve">        if (!text) { showResult('\u8bf7\u8f93\u5165\u6587\u672c', false); return; }</w:t>
        <w:br/>
        <w:t xml:space="preserve">        manualSendBtn.disabled = true;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manualSendBtn.textContent = '\u23f3 \u53d1\u9001\u4e2d...';</w:t>
        <w:br/>
        <w:t xml:space="preserve">        chrome.runtime.sendMessage({ type: 'send-raw-text', text: text }, function(response) {</w:t>
        <w:br/>
        <w:t xml:space="preserve">            manualSendBtn.disabled = false;</w:t>
        <w:br/>
        <w:t xml:space="preserve">            manualSendBtn.textContent = '\ud83d\udce4 \u53d1\u9001\u5230 VS Code';</w:t>
        <w:br/>
        <w:t xml:space="preserve">            if (response &amp;&amp; response.success) {</w:t>
        <w:br/>
        <w:t xml:space="preserve">                showResult(response.message || '\u5df2\u53d1\u9001', true);</w:t>
        <w:br/>
        <w:t xml:space="preserve">                manualText.value = '';</w:t>
        <w:br/>
        <w:t xml:space="preserve">            } else {</w:t>
        <w:br/>
        <w:t xml:space="preserve">                showResult(response ? response.message : '\u53d1\u9001\u5931\u8d25', false);</w:t>
        <w:br/>
        <w:t xml:space="preserve">            }</w:t>
        <w:br/>
        <w:t xml:space="preserve">        });</w:t>
        <w:br/>
        <w:t xml:space="preserve">    });</w:t>
        <w:br/>
        <w:br/>
        <w:t xml:space="preserve">    function showResult(msg, success) {</w:t>
        <w:br/>
        <w:t xml:space="preserve">        resultDiv.textContent = msg;</w:t>
        <w:br/>
        <w:t xml:space="preserve">        resultDiv.className = success ? 'result result-success' : 'result result-error';</w:t>
        <w:br/>
        <w:t xml:space="preserve">        clearTimeout(resultDiv._t);</w:t>
        <w:br/>
        <w:t xml:space="preserve">        resultDiv._t = setTimeout(function() { resultDiv.className = 'result'; }, 4000);</w:t>
        <w:br/>
        <w:t xml:space="preserve">    }</w:t>
        <w:br/>
        <w:br/>
        <w:t xml:space="preserve">    // ========== \u64cd\u4f5c\u5386\u53f2 ==========</w:t>
        <w:br/>
        <w:t xml:space="preserve">    var historySection = document.createElement('div');</w:t>
        <w:br/>
        <w:t xml:space="preserve">    historySection.className = 'manual-section';</w:t>
        <w:br/>
        <w:t xml:space="preserve">    historySection.style.marginBottom = '10px';</w:t>
        <w:br/>
        <w:t xml:space="preserve">    historySection.innerHTML =</w:t>
        <w:br/>
        <w:t xml:space="preserve">        '&lt;div class="section-title" style="display:flex;justify-content:space-between;align-items:center"&gt;' +</w:t>
        <w:br/>
        <w:t xml:space="preserve">        '&lt;span&gt;\ud83d\udcdc \u64cd\u4f5c\u5386\u53f2&lt;/span&gt;' +</w:t>
        <w:br/>
        <w:t xml:space="preserve">        '&lt;span id="history-count" style="color:#6c7086;font-size:10px"&gt;&lt;/span&gt;' +</w:t>
        <w:br/>
        <w:t xml:space="preserve">        '&lt;/div&gt;' +</w:t>
        <w:br/>
        <w:t xml:space="preserve">        '&lt;div id="history-list" style="max-height:120px;overflow-y:auto;margin-top:6px"&gt;&lt;/div&gt;' +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'&lt;button id="clear-history-btn" style="' +</w:t>
        <w:br/>
        <w:t xml:space="preserve">        'width:100%;margin-top:6px;padding:5px;border:none;border-radius:5px;' +</w:t>
        <w:br/>
        <w:t xml:space="preserve">        'background:#45475a;color:#cdd6f4;font-size:11px;cursor:pointer' +</w:t>
        <w:br/>
        <w:t xml:space="preserve">        '"&gt;\ud83d\uddd1 \u6e05\u7a7a\u5386\u53f2&lt;/button&gt;';</w:t>
        <w:br/>
        <w:t xml:space="preserve">    var manualSectionEl = document.querySelector('.manual-section');</w:t>
        <w:br/>
        <w:t xml:space="preserve">    if (manualSectionEl) {</w:t>
        <w:br/>
        <w:t xml:space="preserve">        manualSectionEl.parentNode.insertBefore(historySection, manualSectionEl);</w:t>
        <w:br/>
        <w:t xml:space="preserve">    }</w:t>
        <w:br/>
        <w:br/>
        <w:t xml:space="preserve">    var historyList     = document.getElementById('history-list');</w:t>
        <w:br/>
        <w:t xml:space="preserve">    var historyCount    = document.getElementById('history-count');</w:t>
        <w:br/>
        <w:t xml:space="preserve">    var clearHistoryBtn = document.getElementById('clear-history-btn');</w:t>
        <w:br/>
        <w:br/>
        <w:t xml:space="preserve">    function renderHistory(items) {</w:t>
        <w:br/>
        <w:t xml:space="preserve">        if (!items || items.length === 0) {</w:t>
        <w:br/>
        <w:t xml:space="preserve">            historyList.innerHTML = '&lt;div style="color:#6c7086;font-size:11px;padding:4px"&gt;\u6682\u65e0\u64cd\u4f5c\u8bb0\u5f55&lt;/div&gt;';</w:t>
        <w:br/>
        <w:t xml:space="preserve">            historyCount.textContent = '';</w:t>
        <w:br/>
        <w:t xml:space="preserve">            return;</w:t>
        <w:br/>
        <w:t xml:space="preserve">        }</w:t>
        <w:br/>
        <w:t xml:space="preserve">        historyCount.textContent = '\u5171 ' + items.length + ' \u6761';</w:t>
        <w:br/>
        <w:t xml:space="preserve">        historyList.innerHTML = items.map(function(item) {</w:t>
        <w:br/>
        <w:t xml:space="preserve">            var icon = item.accepted ? '\u2705' : '\u274c';</w:t>
        <w:br/>
        <w:t xml:space="preserve">            var colors = { write:'#89b4fa', create:'#a6e3a1', patch:'#fab387', delete:'#f38ba8', update:'#89dceb' };</w:t>
        <w:br/>
        <w:t xml:space="preserve">            var c = colors[item.action] || '#cdd6f4';</w:t>
        <w:br/>
        <w:t xml:space="preserve">            var t = (item.timeStr || '').split(' ')[1] || '';</w:t>
        <w:br/>
        <w:t xml:space="preserve">            return '&lt;div style="display:flex;align-items:center;gap:6px;padding:4px 6px;border-radius:4px;margin-bottom:2px;background:#1e1e2e;font-size:11px" title="' + (item.timeStr||'') + '"&gt;' +</w:t>
        <w:br/>
        <w:t xml:space="preserve">                '&lt;span&gt;' + icon + '&lt;/span&gt;' +</w:t>
        <w:br/>
        <w:t xml:space="preserve">                '&lt;span style="color:' + c + ';flex-shrink:0"&gt;' + item.action + '&lt;/span&gt;' +</w:t>
        <w:br/>
        <w:t xml:space="preserve">                '&lt;span style="flex:1;overflow:hidden;text-overflow:ellipsis;white-space:nowrap;font-family:monospace;color:#cdd6f4"&gt;' + item.file + '&lt;/span&gt;' +</w:t>
        <w:br/>
        <w:t xml:space="preserve">                '&lt;span style="color:#6c7086;flex-shrink:0;font-size:10px"&gt;' + t + '&lt;/span&gt;' +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    '&lt;/div&gt;';</w:t>
        <w:br/>
        <w:t xml:space="preserve">        }).join('');</w:t>
        <w:br/>
        <w:t xml:space="preserve">    }</w:t>
        <w:br/>
        <w:br/>
        <w:t xml:space="preserve">    chrome.runtime.sendMessage({ type: 'get-history' }, function(resp) {</w:t>
        <w:br/>
        <w:t xml:space="preserve">        if (resp &amp;&amp; resp.history) renderHistory(resp.history);</w:t>
        <w:br/>
        <w:t xml:space="preserve">    });</w:t>
        <w:br/>
        <w:br/>
        <w:t xml:space="preserve">    if (clearHistoryBtn) {</w:t>
        <w:br/>
        <w:t xml:space="preserve">        clearHistoryBtn.addEventListener('click', function() {</w:t>
        <w:br/>
        <w:t xml:space="preserve">            chrome.runtime.sendMessage({ type: 'clear-history' }, function() {</w:t>
        <w:br/>
        <w:t xml:space="preserve">                renderHistory([]);</w:t>
        <w:br/>
        <w:t xml:space="preserve">                showResult('\u5386\u53f2\u5df2\u6e05\u7a7a', true);</w:t>
        <w:br/>
        <w:t xml:space="preserve">            });</w:t>
        <w:br/>
        <w:t xml:space="preserve">        });</w:t>
        <w:br/>
        <w:t xml:space="preserve">    }</w:t>
        <w:br/>
        <w:br/>
        <w:t xml:space="preserve">    chrome.runtime.onMessage.addListener(function(msg) {</w:t>
        <w:br/>
        <w:t xml:space="preserve">        if (msg.type === 'history-updated') renderHistory(msg.history);</w:t>
        <w:br/>
        <w:t xml:space="preserve">    });</w:t>
        <w:br/>
        <w:br/>
        <w:t>});</w:t>
        <w:br/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646464"/>
          <w:sz w:val="22"/>
        </w:rPr>
        <w:t xml:space="preserve">[16/25] </w:t>
      </w:r>
      <w:r>
        <w:rPr>
          <w:sz w:val="22"/>
        </w:rPr>
        <w:t>edge-extension/prompt-template.txt</w:t>
      </w:r>
    </w:p>
    <w:p>
      <w:r>
        <w:rPr>
          <w:i/>
          <w:color w:val="828282"/>
          <w:sz w:val="16"/>
        </w:rPr>
        <w:t>TXT  |  98 lines  |  2,722 bytes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你好，请在后续对话中，当涉及代码文件的创建、修改或删除时，严格按照以下格式输出。</w:t>
        <w:br/>
        <w:br/>
        <w:t>## 格式规范</w:t>
        <w:br/>
        <w:br/>
        <w:t>所有代码操作指令必须包裹在 ```agent-action 代码块中，内容是标准 JSON。</w:t>
        <w:br/>
        <w:br/>
        <w:t>### 1. 创建新文件 或 完整替换现有文件（推荐）</w:t>
        <w:br/>
        <w:br/>
        <w:t>```agent-action</w:t>
        <w:br/>
        <w:t>{</w:t>
        <w:br/>
        <w:t xml:space="preserve">  "action": "write",</w:t>
        <w:br/>
        <w:t xml:space="preserve">  "file": "相对路径/文件名.扩展名",</w:t>
        <w:br/>
        <w:t xml:space="preserve">  "content": "完整的文件内容..."</w:t>
        <w:br/>
        <w:t>}</w:t>
        <w:br/>
        <w:t>```</w:t>
        <w:br/>
        <w:br/>
        <w:t>### 2. 局部修改现有文件（仅用于超过 100 行的大文件，且只改 1-2 处）</w:t>
        <w:br/>
        <w:br/>
        <w:t>```agent-action</w:t>
        <w:br/>
        <w:t>{</w:t>
        <w:br/>
        <w:t xml:space="preserve">  "action": "patch",</w:t>
        <w:br/>
        <w:t xml:space="preserve">  "file": "相对路径/文件名.扩展名",</w:t>
        <w:br/>
        <w:t xml:space="preserve">  "patches": [</w:t>
        <w:br/>
        <w:t xml:space="preserve">    {</w:t>
        <w:br/>
        <w:t xml:space="preserve">      "find": "要替换的代码（2-3行简单代码）",</w:t>
        <w:br/>
        <w:t xml:space="preserve">      "replace": "替换后的代码"</w:t>
        <w:br/>
        <w:t xml:space="preserve">    }</w:t>
        <w:br/>
        <w:t xml:space="preserve">  ]</w:t>
        <w:br/>
        <w:t>}</w:t>
        <w:br/>
        <w:t>```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br/>
        <w:t>### 3. 删除文件</w:t>
        <w:br/>
        <w:br/>
        <w:t>```agent-action</w:t>
        <w:br/>
        <w:t>{</w:t>
        <w:br/>
        <w:t xml:space="preserve">  "action": "delete",</w:t>
        <w:br/>
        <w:t xml:space="preserve">  "file": "相对路径/文件名.扩展名"</w:t>
        <w:br/>
        <w:t>}</w:t>
        <w:br/>
        <w:t>```</w:t>
        <w:br/>
        <w:br/>
        <w:t>## Patch 规则（非常重要）</w:t>
        <w:br/>
        <w:br/>
        <w:t>### find 字段的写法：</w:t>
        <w:br/>
        <w:t>- find 只需要包含 2-3 行能唯一定位的简单代码</w:t>
        <w:br/>
        <w:t>- 绝对不要在 find 中包含 f-string、三引号、正则表达式、复杂转义字符</w:t>
        <w:br/>
        <w:t>- 如果目标代码含有引号或反斜杠，改用 after+insert 或直接用 write 模式</w:t>
        <w:br/>
        <w:br/>
        <w:t>### 推荐用 after+insert 代替 find+replace：</w:t>
        <w:br/>
        <w:t>```agent-action</w:t>
        <w:br/>
        <w:t>{</w:t>
        <w:br/>
        <w:t xml:space="preserve">  "action": "patch",</w:t>
        <w:br/>
        <w:t xml:space="preserve">  "file": "example.py",</w:t>
        <w:br/>
        <w:t xml:space="preserve">  "patches": [</w:t>
        <w:br/>
        <w:t xml:space="preserve">    {</w:t>
        <w:br/>
        <w:t xml:space="preserve">      "after": "def my_function():",</w:t>
        <w:br/>
        <w:t xml:space="preserve">      "insert": "    print('new line')"</w:t>
        <w:br/>
        <w:t xml:space="preserve">    }</w:t>
        <w:br/>
        <w:t xml:space="preserve">  ]</w:t>
        <w:br/>
        <w:t>}</w:t>
        <w:br/>
        <w:t>```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br/>
        <w:t>### 推荐用 delete 删除行：</w:t>
        <w:br/>
        <w:t>```agent-action</w:t>
        <w:br/>
        <w:t>{</w:t>
        <w:br/>
        <w:t xml:space="preserve">  "action": "patch",</w:t>
        <w:br/>
        <w:t xml:space="preserve">  "file": "example.py",</w:t>
        <w:br/>
        <w:t xml:space="preserve">  "patches": [</w:t>
        <w:br/>
        <w:t xml:space="preserve">    {</w:t>
        <w:br/>
        <w:t xml:space="preserve">      "delete": "    old_line_to_remove()"</w:t>
        <w:br/>
        <w:t xml:space="preserve">    }</w:t>
        <w:br/>
        <w:t xml:space="preserve">  ]</w:t>
        <w:br/>
        <w:t>}</w:t>
        <w:br/>
        <w:t>```</w:t>
        <w:br/>
        <w:br/>
        <w:t>## 选择 write 还是 patch 的标准</w:t>
        <w:br/>
        <w:br/>
        <w:t>- 文件 &lt; 100 行 → 直接用 write，输出完整内容</w:t>
        <w:br/>
        <w:t>- 文件 &gt; 100 行且只改 1-2 处简单行 → 用 patch</w:t>
        <w:br/>
        <w:t>- 文件改 3 处以上 → 必须用 write，禁止用 patch</w:t>
        <w:br/>
        <w:t>- 遇到含引号、三引号、正则、转义字符的代码 → 绝对用 write，不要用 patch</w:t>
        <w:br/>
        <w:t>- 不确定 find 能不能匹配到 → 直接用 write，不要赌</w:t>
        <w:br/>
        <w:br/>
        <w:t>## 禁止的行为</w:t>
        <w:br/>
        <w:br/>
        <w:t>1. 绝对不要在 content 中使用省略写法（如 // ... existing code ...）</w:t>
        <w:br/>
        <w:t>2. write 模式必须输出完整文件内容，一行都不能省</w:t>
        <w:br/>
        <w:t>3. find 字段不要包含复杂转义字符（引号、反斜杠、三引号、正则）</w:t>
        <w:br/>
        <w:t>4. 文件路径使用 / 分隔</w:t>
        <w:br/>
        <w:t>5. patch 如果不确定能匹配，必须改用 write，不能给出可能失败的 patch</w:t>
        <w:br/>
        <w:t>6. 同一文件改 3 处以上，必须用 write 输出完整文件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br/>
        <w:t>## 协作规则</w:t>
        <w:br/>
        <w:br/>
        <w:t>1. 如果我贴了当前代码给你看，以我贴的为准，不要依赖你的记忆</w:t>
        <w:br/>
        <w:t>2. 改完后简要说明改了哪几行、为什么改，方便我核对</w:t>
        <w:br/>
        <w:t>3. 如果一个修改可能影响其他文件，主动告诉我还需要改哪里</w:t>
        <w:br/>
        <w:br/>
        <w:t>请确认你理解了以上格式要求。</w:t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646464"/>
          <w:sz w:val="22"/>
        </w:rPr>
        <w:t xml:space="preserve">[17/25] </w:t>
      </w:r>
      <w:r>
        <w:rPr>
          <w:sz w:val="22"/>
        </w:rPr>
        <w:t>vscode-extension/.vscodeignore</w:t>
      </w:r>
    </w:p>
    <w:p>
      <w:r>
        <w:rPr>
          <w:i/>
          <w:color w:val="828282"/>
          <w:sz w:val="16"/>
        </w:rPr>
        <w:t xml:space="preserve">  |  7 lines  |  81 bytes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.vscode/**</w:t>
        <w:br/>
        <w:t>src/**</w:t>
        <w:br/>
        <w:t>node_modules/**</w:t>
        <w:br/>
        <w:t>.gitignore</w:t>
        <w:br/>
        <w:t>tsconfig.json</w:t>
        <w:br/>
        <w:t>**/*.ts</w:t>
        <w:br/>
        <w:t>**/*.map</w:t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646464"/>
          <w:sz w:val="22"/>
        </w:rPr>
        <w:t xml:space="preserve">[18/25] </w:t>
      </w:r>
      <w:r>
        <w:rPr>
          <w:sz w:val="22"/>
        </w:rPr>
        <w:t>vscode-extension/LICENSE</w:t>
      </w:r>
    </w:p>
    <w:p>
      <w:r>
        <w:rPr>
          <w:i/>
          <w:color w:val="828282"/>
          <w:sz w:val="16"/>
        </w:rPr>
        <w:t xml:space="preserve">  |  22 lines  |  1,067 bytes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MIT License</w:t>
        <w:br/>
        <w:br/>
        <w:t>Copyright (c) 2024 whywbhydyq</w:t>
        <w:br/>
        <w:br/>
        <w:t>Permission is hereby granted, free of charge, to any person obtaining a copy</w:t>
        <w:br/>
        <w:t>of this software and associated documentation files (the "Software"), to deal</w:t>
        <w:br/>
        <w:t>in the Software without restriction, including without limitation the rights</w:t>
        <w:br/>
        <w:t>to use, copy, modify, merge, publish, distribute, sublicense, and/or sell</w:t>
        <w:br/>
        <w:t>copies of the Software, and to permit persons to whom the Software is</w:t>
        <w:br/>
        <w:t>furnished to do so, subject to the following conditions:</w:t>
        <w:br/>
        <w:br/>
        <w:t>The above copyright notice and this permission notice shall be included in all</w:t>
        <w:br/>
        <w:t>copies or substantial portions of the Software.</w:t>
        <w:br/>
        <w:br/>
        <w:t>THE SOFTWARE IS PROVIDED "AS IS", WITHOUT WARRANTY OF ANY KIND, EXPRESS OR</w:t>
        <w:br/>
        <w:t>IMPLIED, INCLUDING BUT NOT LIMITED TO THE WARRANTIES OF MERCHANTABILITY,</w:t>
        <w:br/>
        <w:t>FITNESS FOR A PARTICULAR PURPOSE AND NONINFRINGEMENT. IN NO EVENT SHALL THE</w:t>
        <w:br/>
        <w:t>AUTHORS OR COPYRIGHT HOLDERS BE LIABLE FOR ANY CLAIM, DAMAGES OR OTHER</w:t>
        <w:br/>
        <w:t>LIABILITY, WHETHER IN AN ACTION OF CONTRACT, TORT OR OTHERWISE, ARISING FROM,</w:t>
        <w:br/>
        <w:t>OUT OF OR IN CONNECTION WITH THE SOFTWARE OR THE USE OR OTHER DEALINGS IN THE</w:t>
        <w:br/>
        <w:t>SOFTWARE.</w:t>
        <w:br/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646464"/>
          <w:sz w:val="22"/>
        </w:rPr>
        <w:t xml:space="preserve">[19/25] </w:t>
      </w:r>
      <w:r>
        <w:rPr>
          <w:sz w:val="22"/>
        </w:rPr>
        <w:t>vscode-extension/package.json</w:t>
      </w:r>
    </w:p>
    <w:p>
      <w:r>
        <w:rPr>
          <w:i/>
          <w:color w:val="828282"/>
          <w:sz w:val="16"/>
        </w:rPr>
        <w:t>JSON  |  70 lines  |  2,528 bytes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{</w:t>
        <w:br/>
        <w:t xml:space="preserve">  "name": "ai-code-agent",</w:t>
        <w:br/>
        <w:t xml:space="preserve">  "displayName": "AI Code Agent",</w:t>
        <w:br/>
        <w:t xml:space="preserve">  "description": "接收网页端 AI 的代码回答，在 VS Code 中展示 Diff 预览并应用修改",</w:t>
        <w:br/>
        <w:t xml:space="preserve">  "version": "1.2.0",</w:t>
        <w:br/>
        <w:t xml:space="preserve">  "publisher": "whywbhydyq",</w:t>
        <w:br/>
        <w:t xml:space="preserve">  "license": "MIT",</w:t>
        <w:br/>
        <w:t xml:space="preserve">  "repository": {</w:t>
        <w:br/>
        <w:t xml:space="preserve">    "type": "git",</w:t>
        <w:br/>
        <w:t xml:space="preserve">    "url": "https://github.com/whywbhydyq/ai-code-agent"</w:t>
        <w:br/>
        <w:t xml:space="preserve">  },</w:t>
        <w:br/>
        <w:t xml:space="preserve">  "engines": {</w:t>
        <w:br/>
        <w:t xml:space="preserve">    "vscode": "^1.80.0"</w:t>
        <w:br/>
        <w:t xml:space="preserve">  },</w:t>
        <w:br/>
        <w:t xml:space="preserve">  "categories": [</w:t>
        <w:br/>
        <w:t xml:space="preserve">    "Other"</w:t>
        <w:br/>
        <w:t xml:space="preserve">  ],</w:t>
        <w:br/>
        <w:t xml:space="preserve">  "activationEvents": [</w:t>
        <w:br/>
        <w:t xml:space="preserve">    "onStartupFinished"</w:t>
        <w:br/>
        <w:t xml:space="preserve">  ],</w:t>
        <w:br/>
        <w:t xml:space="preserve">  "main": "./out/extension.js",</w:t>
        <w:br/>
        <w:t xml:space="preserve">  "contributes": {</w:t>
        <w:br/>
        <w:t xml:space="preserve">    "commands": [</w:t>
        <w:br/>
        <w:t xml:space="preserve">      { "command": "aiCodeAgent.startServer",     "title": "AI Agent: 启动服务器" },</w:t>
        <w:br/>
        <w:t xml:space="preserve">      { "command": "aiCodeAgent.stopServer",      "title": "AI Agent: 停止服务器" },</w:t>
        <w:br/>
        <w:t xml:space="preserve">      { "command": "aiCodeAgent.undoLastChange",  "title": "AI Agent: 撤销上一次 AI 修改" },</w:t>
        <w:br/>
        <w:t xml:space="preserve">      { "command": "aiCodeAgent.openLog",         "title": "AI Agent: 打开操作日志" },</w:t>
        <w:br/>
        <w:t xml:space="preserve">      { "command": "aiCodeAgent.sendCurrentFile", "title": "AI Agent: 发送当前文件到浏览器 AI" },</w:t>
        <w:br/>
        <w:t xml:space="preserve">      { "command": "aiCodeAgent.sendSelection",   "title": "AI Agent: 发送选中代码到浏览器 AI" },</w:t>
        <w:br/>
        <w:t xml:space="preserve">      { "command": "aiCodeAgent.sendError",       "title": "AI Agent: 发送错误信息到浏览器 AI" }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],</w:t>
        <w:br/>
        <w:t xml:space="preserve">    "keybindings": [</w:t>
        <w:br/>
        <w:t xml:space="preserve">      {</w:t>
        <w:br/>
        <w:t xml:space="preserve">        "command": "aiCodeAgent.sendCurrentFile",</w:t>
        <w:br/>
        <w:t xml:space="preserve">        "key": "ctrl+shift+alt+f",</w:t>
        <w:br/>
        <w:t xml:space="preserve">        "when": "editorTextFocus"</w:t>
        <w:br/>
        <w:t xml:space="preserve">      },</w:t>
        <w:br/>
        <w:t xml:space="preserve">      {</w:t>
        <w:br/>
        <w:t xml:space="preserve">        "command": "aiCodeAgent.sendSelection",</w:t>
        <w:br/>
        <w:t xml:space="preserve">        "key": "ctrl+shift+alt+s",</w:t>
        <w:br/>
        <w:t xml:space="preserve">        "when": "editorHasSelection"</w:t>
        <w:br/>
        <w:t xml:space="preserve">      },</w:t>
        <w:br/>
        <w:t xml:space="preserve">      {</w:t>
        <w:br/>
        <w:t xml:space="preserve">        "command": "aiCodeAgent.sendError",</w:t>
        <w:br/>
        <w:t xml:space="preserve">        "key": "ctrl+shift+alt+e"</w:t>
        <w:br/>
        <w:t xml:space="preserve">      }</w:t>
        <w:br/>
        <w:t xml:space="preserve">    ],</w:t>
        <w:br/>
        <w:t xml:space="preserve">    "configuration": {</w:t>
        <w:br/>
        <w:t xml:space="preserve">      "title": "AI Code Agent",</w:t>
        <w:br/>
        <w:t xml:space="preserve">      "properties": {</w:t>
        <w:br/>
        <w:t xml:space="preserve">        "aiCodeAgent.port":                  { "type": "number",  "default": 9960, "description": "本地服务器端口" },</w:t>
        <w:br/>
        <w:t xml:space="preserve">        "aiCodeAgent.autoStart":             { "type": "boolean", "default": true, "description": "VS Code 启动时自动启动服务器" },</w:t>
        <w:br/>
        <w:t xml:space="preserve">        "aiCodeAgent.requireConfirmation":   { "type": "boolean", "default": true, "description": "修改前显示 Diff 预览" },</w:t>
        <w:br/>
        <w:t xml:space="preserve">        "aiCodeAgent.autoGitSnapshot":       { "type": "boolean", "default": true, "description": "修改前自动 Git 快照" }</w:t>
        <w:br/>
        <w:t xml:space="preserve">      }</w:t>
        <w:br/>
        <w:t xml:space="preserve">    }</w:t>
        <w:br/>
        <w:t xml:space="preserve">  },</w:t>
        <w:br/>
        <w:t xml:space="preserve">  "scripts": {</w:t>
        <w:br/>
        <w:t xml:space="preserve">    "compile": "tsc -p ./",</w:t>
        <w:br/>
        <w:t xml:space="preserve">    "watch": "tsc -watch -p ./",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"prepackage": "npm run compile",</w:t>
        <w:br/>
        <w:t xml:space="preserve">    "package": "vsce package"</w:t>
        <w:br/>
        <w:t xml:space="preserve">  },</w:t>
        <w:br/>
        <w:t xml:space="preserve">  "devDependencies": {</w:t>
        <w:br/>
        <w:t xml:space="preserve">    "@types/node": "^20.11.0",</w:t>
        <w:br/>
        <w:t xml:space="preserve">    "@types/vscode": "^1.80.0",</w:t>
        <w:br/>
        <w:t xml:space="preserve">    "typescript": "^5.3.3"</w:t>
        <w:br/>
        <w:t xml:space="preserve">  }</w:t>
        <w:br/>
        <w:t>}</w:t>
        <w:br/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646464"/>
          <w:sz w:val="22"/>
        </w:rPr>
        <w:t xml:space="preserve">[20/25] </w:t>
      </w:r>
      <w:r>
        <w:rPr>
          <w:sz w:val="22"/>
        </w:rPr>
        <w:t>vscode-extension/tsconfig.json</w:t>
      </w:r>
    </w:p>
    <w:p>
      <w:r>
        <w:rPr>
          <w:i/>
          <w:color w:val="828282"/>
          <w:sz w:val="16"/>
        </w:rPr>
        <w:t>JSON  |  18 lines  |  436 bytes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{</w:t>
        <w:br/>
        <w:t xml:space="preserve">  "compilerOptions": {</w:t>
        <w:br/>
        <w:t xml:space="preserve">    "module": "commonjs",</w:t>
        <w:br/>
        <w:t xml:space="preserve">    "target": "ES2020",</w:t>
        <w:br/>
        <w:t xml:space="preserve">    "lib": ["ES2020"],</w:t>
        <w:br/>
        <w:t xml:space="preserve">    "outDir": "out",</w:t>
        <w:br/>
        <w:t xml:space="preserve">    "rootDir": "src",</w:t>
        <w:br/>
        <w:t xml:space="preserve">    "sourceMap": true,</w:t>
        <w:br/>
        <w:t xml:space="preserve">    "strict": true,</w:t>
        <w:br/>
        <w:t xml:space="preserve">    "esModuleInterop": true,</w:t>
        <w:br/>
        <w:t xml:space="preserve">    "skipLibCheck": true,</w:t>
        <w:br/>
        <w:t xml:space="preserve">    "forceConsistentCasingInFileNames": true,</w:t>
        <w:br/>
        <w:t xml:space="preserve">    "resolveJsonModule": true,</w:t>
        <w:br/>
        <w:t xml:space="preserve">    "declaration": true</w:t>
        <w:br/>
        <w:t xml:space="preserve">  },</w:t>
        <w:br/>
        <w:t xml:space="preserve">  "include": ["src/**/*"],</w:t>
        <w:br/>
        <w:t xml:space="preserve">  "exclude": ["node_modules", ".vscode-test"]</w:t>
        <w:br/>
        <w:t>}</w:t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646464"/>
          <w:sz w:val="22"/>
        </w:rPr>
        <w:t xml:space="preserve">[21/25] </w:t>
      </w:r>
      <w:r>
        <w:rPr>
          <w:sz w:val="22"/>
        </w:rPr>
        <w:t>vscode-extension/src/codeApplier.ts</w:t>
      </w:r>
    </w:p>
    <w:p>
      <w:r>
        <w:rPr>
          <w:i/>
          <w:color w:val="828282"/>
          <w:sz w:val="16"/>
        </w:rPr>
        <w:t>TypeScript  |  435 lines  |  15,142 bytes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/**</w:t>
        <w:br/>
        <w:t xml:space="preserve"> * Code Applier - parse + patch + lazy detection</w:t>
        <w:br/>
        <w:t xml:space="preserve"> */</w:t>
        <w:br/>
        <w:br/>
        <w:t>export interface PatchItem {</w:t>
        <w:br/>
        <w:t xml:space="preserve">    find?: string;</w:t>
        <w:br/>
        <w:t xml:space="preserve">    replace?: string;</w:t>
        <w:br/>
        <w:t xml:space="preserve">    after?: string;</w:t>
        <w:br/>
        <w:t xml:space="preserve">    before?: string;</w:t>
        <w:br/>
        <w:t xml:space="preserve">    insert?: string;</w:t>
        <w:br/>
        <w:t xml:space="preserve">    delete?: string;</w:t>
        <w:br/>
        <w:t>}</w:t>
        <w:br/>
        <w:br/>
        <w:t>export interface AgentAction {</w:t>
        <w:br/>
        <w:t xml:space="preserve">    action: 'write' | 'create' | 'update' | 'patch' | 'delete';</w:t>
        <w:br/>
        <w:t xml:space="preserve">    file: string;</w:t>
        <w:br/>
        <w:t xml:space="preserve">    content: string;</w:t>
        <w:br/>
        <w:t xml:space="preserve">    patches: PatchItem[] | null;</w:t>
        <w:br/>
        <w:t>}</w:t>
        <w:br/>
        <w:br/>
        <w:t>// ========================================================================</w:t>
        <w:br/>
        <w:t>// Parse</w:t>
        <w:br/>
        <w:t>// ========================================================================</w:t>
        <w:br/>
        <w:br/>
        <w:t>export function parseActionsFromText(text: string): AgentAction[] {</w:t>
        <w:br/>
        <w:t xml:space="preserve">    const actions: AgentAction[] = [];</w:t>
        <w:br/>
        <w:br/>
        <w:t xml:space="preserve">    const agentRegex =</w:t>
        <w:br/>
        <w:t xml:space="preserve">        /```(?:agent-action|agent_action)\s*\n([\s\S]*?)\n\s*```/gi;</w:t>
        <w:br/>
        <w:t xml:space="preserve">    let match: RegExpExecArray | null;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br/>
        <w:t xml:space="preserve">    while ((match = agentRegex.exec(text)) !== null) {</w:t>
        <w:br/>
        <w:t xml:space="preserve">        const parsed = safeJsonParse(match[1]);</w:t>
        <w:br/>
        <w:t xml:space="preserve">        if (parsed &amp;&amp; isValidAction(parsed)) {</w:t>
        <w:br/>
        <w:t xml:space="preserve">            actions.push(normalizeAction(parsed));</w:t>
        <w:br/>
        <w:t xml:space="preserve">        }</w:t>
        <w:br/>
        <w:t xml:space="preserve">    }</w:t>
        <w:br/>
        <w:br/>
        <w:t xml:space="preserve">    if (actions.length &gt; 0) return actions;</w:t>
        <w:br/>
        <w:br/>
        <w:t xml:space="preserve">    const jsonRegex = /```json\s*\n([\s\S]*?)\n\s*```/gi;</w:t>
        <w:br/>
        <w:t xml:space="preserve">    while ((match = jsonRegex.exec(text)) !== null) {</w:t>
        <w:br/>
        <w:t xml:space="preserve">        const parsed = safeJsonParse(match[1]);</w:t>
        <w:br/>
        <w:t xml:space="preserve">        if (parsed &amp;&amp; isValidAction(parsed)) {</w:t>
        <w:br/>
        <w:t xml:space="preserve">            actions.push(normalizeAction(parsed));</w:t>
        <w:br/>
        <w:t xml:space="preserve">        }</w:t>
        <w:br/>
        <w:t xml:space="preserve">    }</w:t>
        <w:br/>
        <w:br/>
        <w:t xml:space="preserve">    if (actions.length &gt; 0) return actions;</w:t>
        <w:br/>
        <w:br/>
        <w:t xml:space="preserve">    const anyRegex = /```\w*\s*\n([\s\S]*?)\n\s*```/gi;</w:t>
        <w:br/>
        <w:t xml:space="preserve">    while ((match = anyRegex.exec(text)) !== null) {</w:t>
        <w:br/>
        <w:t xml:space="preserve">        const parsed = safeJsonParse(match[1]);</w:t>
        <w:br/>
        <w:t xml:space="preserve">        if (parsed &amp;&amp; isValidAction(parsed)) {</w:t>
        <w:br/>
        <w:t xml:space="preserve">            actions.push(normalizeAction(parsed));</w:t>
        <w:br/>
        <w:t xml:space="preserve">        }</w:t>
        <w:br/>
        <w:t xml:space="preserve">    }</w:t>
        <w:br/>
        <w:br/>
        <w:t xml:space="preserve">    if (actions.length &gt; 0) return actions;</w:t>
        <w:br/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const parsed = safeJsonParse(text);</w:t>
        <w:br/>
        <w:t xml:space="preserve">    if (parsed &amp;&amp; isValidAction(parsed)) {</w:t>
        <w:br/>
        <w:t xml:space="preserve">        actions.push(normalizeAction(parsed));</w:t>
        <w:br/>
        <w:t xml:space="preserve">    }</w:t>
        <w:br/>
        <w:br/>
        <w:t xml:space="preserve">    if (parsed &amp;&amp; Array.isArray(parsed)) {</w:t>
        <w:br/>
        <w:t xml:space="preserve">        for (const item of parsed) {</w:t>
        <w:br/>
        <w:t xml:space="preserve">            if (isValidAction(item)) {</w:t>
        <w:br/>
        <w:t xml:space="preserve">                actions.push(normalizeAction(item));</w:t>
        <w:br/>
        <w:t xml:space="preserve">            }</w:t>
        <w:br/>
        <w:t xml:space="preserve">        }</w:t>
        <w:br/>
        <w:t xml:space="preserve">    }</w:t>
        <w:br/>
        <w:br/>
        <w:t xml:space="preserve">    return actions;</w:t>
        <w:br/>
        <w:t>}</w:t>
        <w:br/>
        <w:br/>
        <w:t>// ========================================================================</w:t>
        <w:br/>
        <w:t>// JSON safe parse</w:t>
        <w:br/>
        <w:t>// ========================================================================</w:t>
        <w:br/>
        <w:br/>
        <w:t>function safeJsonParse(text: string): any | null {</w:t>
        <w:br/>
        <w:t xml:space="preserve">    const trimmed = text.trim();</w:t>
        <w:br/>
        <w:br/>
        <w:t xml:space="preserve">    try {</w:t>
        <w:br/>
        <w:t xml:space="preserve">        return JSON.parse(trimmed);</w:t>
        <w:br/>
        <w:t xml:space="preserve">    } catch (_) {}</w:t>
        <w:br/>
        <w:br/>
        <w:t xml:space="preserve">    try {</w:t>
        <w:br/>
        <w:t xml:space="preserve">        const fixed = trimmed.replace(/,\s*([\]\}])/g, '$1');</w:t>
        <w:br/>
        <w:t xml:space="preserve">        return JSON.parse(fixed);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} catch (_) {}</w:t>
        <w:br/>
        <w:br/>
        <w:t xml:space="preserve">    try {</w:t>
        <w:br/>
        <w:t xml:space="preserve">        const fixed = trimmed.replace(/'/g, '"');</w:t>
        <w:br/>
        <w:t xml:space="preserve">        return JSON.parse(fixed);</w:t>
        <w:br/>
        <w:t xml:space="preserve">    } catch (_) {}</w:t>
        <w:br/>
        <w:br/>
        <w:t xml:space="preserve">    try {</w:t>
        <w:br/>
        <w:t xml:space="preserve">        const objMatch = trimmed.match(/(\{[\s\S]*\})/);</w:t>
        <w:br/>
        <w:t xml:space="preserve">        if (objMatch) {</w:t>
        <w:br/>
        <w:t xml:space="preserve">            return JSON.parse(objMatch[1]);</w:t>
        <w:br/>
        <w:t xml:space="preserve">        }</w:t>
        <w:br/>
        <w:t xml:space="preserve">    } catch (_) {}</w:t>
        <w:br/>
        <w:br/>
        <w:t xml:space="preserve">    return null;</w:t>
        <w:br/>
        <w:t>}</w:t>
        <w:br/>
        <w:br/>
        <w:t>function isValidAction(obj: any): boolean {</w:t>
        <w:br/>
        <w:t xml:space="preserve">    if (!obj || typeof obj !== 'object') return false;</w:t>
        <w:br/>
        <w:t xml:space="preserve">    if (!obj.action) return false;</w:t>
        <w:br/>
        <w:t xml:space="preserve">    if (!obj.file &amp;&amp; !obj.file_path &amp;&amp; !obj.filePath) return false;</w:t>
        <w:br/>
        <w:t xml:space="preserve">    const validActions = ['write', 'create', 'update', 'patch', 'delete'];</w:t>
        <w:br/>
        <w:t xml:space="preserve">    return validActions.includes(obj.action.toLowerCase());</w:t>
        <w:br/>
        <w:t>}</w:t>
        <w:br/>
        <w:br/>
        <w:t>function normalizeAction(obj: any): AgentAction {</w:t>
        <w:br/>
        <w:t xml:space="preserve">    const action = obj.action.toLowerCase();</w:t>
        <w:br/>
        <w:t xml:space="preserve">    return {</w:t>
        <w:br/>
        <w:t xml:space="preserve">        action: action as AgentAction['action'],</w:t>
        <w:br/>
        <w:t xml:space="preserve">        file: obj.file || obj.file_path || obj.filePath || '',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content: obj.content || '',</w:t>
        <w:br/>
        <w:t xml:space="preserve">        patches: obj.patches || null,</w:t>
        <w:br/>
        <w:t xml:space="preserve">    };</w:t>
        <w:br/>
        <w:t>}</w:t>
        <w:br/>
        <w:br/>
        <w:t>// ========================================================================</w:t>
        <w:br/>
        <w:t>// Patch engine (multi-level matching)</w:t>
        <w:br/>
        <w:t>// ========================================================================</w:t>
        <w:br/>
        <w:br/>
        <w:t>export function applyPatches(</w:t>
        <w:br/>
        <w:t xml:space="preserve">    originalContent: string,</w:t>
        <w:br/>
        <w:t xml:space="preserve">    patches: PatchItem[]</w:t>
        <w:br/>
        <w:t>): string {</w:t>
        <w:br/>
        <w:t xml:space="preserve">    let result = originalContent;</w:t>
        <w:br/>
        <w:br/>
        <w:t xml:space="preserve">    for (let pi = 0; pi &lt; patches.length; pi++) {</w:t>
        <w:br/>
        <w:t xml:space="preserve">        const patch = patches[pi];</w:t>
        <w:br/>
        <w:t xml:space="preserve">        const patchLabel = `Patch[${pi + 1}/${patches.length}]`;</w:t>
        <w:br/>
        <w:br/>
        <w:t xml:space="preserve">        if (patch.find !== undefined &amp;&amp; patch.replace !== undefined) {</w:t>
        <w:br/>
        <w:t xml:space="preserve">            result = doFindReplace(result, patch.find, patch.replace, patchLabel);</w:t>
        <w:br/>
        <w:t xml:space="preserve">        } else if (patch.after !== undefined &amp;&amp; patch.insert !== undefined) {</w:t>
        <w:br/>
        <w:t xml:space="preserve">            result = doAfterInsert(result, patch.after, patch.insert, patchLabel);</w:t>
        <w:br/>
        <w:t xml:space="preserve">        } else if (patch.before !== undefined &amp;&amp; patch.insert !== undefined) {</w:t>
        <w:br/>
        <w:t xml:space="preserve">            result = doBeforeInsert(result, patch.before, patch.insert, patchLabel);</w:t>
        <w:br/>
        <w:t xml:space="preserve">        } else if (patch.delete !== undefined) {</w:t>
        <w:br/>
        <w:t xml:space="preserve">            result = doDelete(result, patch.delete);</w:t>
        <w:br/>
        <w:t xml:space="preserve">        }</w:t>
        <w:br/>
        <w:t xml:space="preserve">    }</w:t>
        <w:br/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return result;</w:t>
        <w:br/>
        <w:t>}</w:t>
        <w:br/>
        <w:br/>
        <w:t>// ---- find/replace with multi-level matching ----</w:t>
        <w:br/>
        <w:br/>
        <w:t>function doFindReplace(content: string, find: string, replace: string, label: string): string {</w:t>
        <w:br/>
        <w:t xml:space="preserve">    // Level 1: exact match</w:t>
        <w:br/>
        <w:t xml:space="preserve">    let idx = content.indexOf(find);</w:t>
        <w:br/>
        <w:t xml:space="preserve">    if (idx !== -1) {</w:t>
        <w:br/>
        <w:t xml:space="preserve">        return content.substring(0, idx) + replace + content.substring(idx + find.length);</w:t>
        <w:br/>
        <w:t xml:space="preserve">    }</w:t>
        <w:br/>
        <w:br/>
        <w:t xml:space="preserve">    // Level 2: trim both sides then match</w:t>
        <w:br/>
        <w:t xml:space="preserve">    const findTrimmed = find.trim();</w:t>
        <w:br/>
        <w:t xml:space="preserve">    idx = content.indexOf(findTrimmed);</w:t>
        <w:br/>
        <w:t xml:space="preserve">    if (idx !== -1) {</w:t>
        <w:br/>
        <w:t xml:space="preserve">        return content.substring(0, idx) + replace + content.substring(idx + findTrimmed.length);</w:t>
        <w:br/>
        <w:t xml:space="preserve">    }</w:t>
        <w:br/>
        <w:br/>
        <w:t xml:space="preserve">    // Level 3: normalize whitespace (collapse spaces, trim each line)</w:t>
        <w:br/>
        <w:t xml:space="preserve">    const normalFind = normalizeWS(find);</w:t>
        <w:br/>
        <w:t xml:space="preserve">    const normalContent = normalizeWS(content);</w:t>
        <w:br/>
        <w:t xml:space="preserve">    const normalIdx = normalContent.indexOf(normalFind);</w:t>
        <w:br/>
        <w:t xml:space="preserve">    if (normalIdx !== -1) {</w:t>
        <w:br/>
        <w:t xml:space="preserve">        // Found in normalized space, now map back to original</w:t>
        <w:br/>
        <w:t xml:space="preserve">        const fuzzyResult = fuzzyFind(content, find);</w:t>
        <w:br/>
        <w:t xml:space="preserve">        if (fuzzyResult.start !== -1) {</w:t>
        <w:br/>
        <w:t xml:space="preserve">            return content.substring(0, fuzzyResult.start) + replace + content.substring(fuzzyResult.end);</w:t>
        <w:br/>
        <w:t xml:space="preserve">        }</w:t>
        <w:br/>
        <w:t xml:space="preserve">    }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br/>
        <w:t xml:space="preserve">    // Level 4: line-by-line trim match (fuzzyFind)</w:t>
        <w:br/>
        <w:t xml:space="preserve">    const fuzzyResult = fuzzyFind(content, find);</w:t>
        <w:br/>
        <w:t xml:space="preserve">    if (fuzzyResult.start !== -1) {</w:t>
        <w:br/>
        <w:t xml:space="preserve">        return content.substring(0, fuzzyResult.start) + replace + content.substring(fuzzyResult.end);</w:t>
        <w:br/>
        <w:t xml:space="preserve">    }</w:t>
        <w:br/>
        <w:br/>
        <w:t xml:space="preserve">    // Level 5: try matching just the first and last non-empty lines as anchors</w:t>
        <w:br/>
        <w:t xml:space="preserve">    const anchorResult = anchorFind(content, find);</w:t>
        <w:br/>
        <w:t xml:space="preserve">    if (anchorResult.start !== -1) {</w:t>
        <w:br/>
        <w:t xml:space="preserve">        return content.substring(0, anchorResult.start) + replace + content.substring(anchorResult.end);</w:t>
        <w:br/>
        <w:t xml:space="preserve">    }</w:t>
        <w:br/>
        <w:br/>
        <w:t xml:space="preserve">    // All levels failed - build helpful error message</w:t>
        <w:br/>
        <w:t xml:space="preserve">    const findPreview = find.split('\n').slice(0, 3).join('\n');</w:t>
        <w:br/>
        <w:t xml:space="preserve">    const bestMatch = findClosestMatch(content, find);</w:t>
        <w:br/>
        <w:t xml:space="preserve">    let errMsg = `${label} find/replace failed.\n`;</w:t>
        <w:br/>
        <w:t xml:space="preserve">    errMsg += `Looking for (first 3 lines):\n  ${findPreview.substring(0, 200)}\n`;</w:t>
        <w:br/>
        <w:t xml:space="preserve">    if (bestMatch) {</w:t>
        <w:br/>
        <w:t xml:space="preserve">        errMsg += `Closest match found at line ${bestMatch.line}:\n  ${bestMatch.text.substring(0, 200)}`;</w:t>
        <w:br/>
        <w:t xml:space="preserve">    }</w:t>
        <w:br/>
        <w:t xml:space="preserve">    throw new Error(errMsg);</w:t>
        <w:br/>
        <w:t>}</w:t>
        <w:br/>
        <w:br/>
        <w:t>function doAfterInsert(content: string, after: string, insert: string, label: string): string {</w:t>
        <w:br/>
        <w:t xml:space="preserve">    let idx = content.indexOf(after);</w:t>
        <w:br/>
        <w:br/>
        <w:t xml:space="preserve">    // Try trimmed</w:t>
        <w:br/>
        <w:t xml:space="preserve">    if (idx === -1) {</w:t>
        <w:br/>
        <w:t xml:space="preserve">        const afterTrimmed = after.trim();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idx = content.indexOf(afterTrimmed);</w:t>
        <w:br/>
        <w:t xml:space="preserve">        if (idx !== -1) {</w:t>
        <w:br/>
        <w:t xml:space="preserve">            idx = idx; // use the trimmed match position</w:t>
        <w:br/>
        <w:t xml:space="preserve">            const insertPos = idx + afterTrimmed.length;</w:t>
        <w:br/>
        <w:t xml:space="preserve">            const nextNewline = content.indexOf('\n', insertPos);</w:t>
        <w:br/>
        <w:t xml:space="preserve">            const actualPos = nextNewline !== -1 ? nextNewline + 1 : insertPos;</w:t>
        <w:br/>
        <w:t xml:space="preserve">            return content.substring(0, actualPos) + insert + '\n' + content.substring(actualPos);</w:t>
        <w:br/>
        <w:t xml:space="preserve">        }</w:t>
        <w:br/>
        <w:t xml:space="preserve">    } else {</w:t>
        <w:br/>
        <w:t xml:space="preserve">        const insertPos = idx + after.length;</w:t>
        <w:br/>
        <w:t xml:space="preserve">        const nextNewline = content.indexOf('\n', insertPos);</w:t>
        <w:br/>
        <w:t xml:space="preserve">        const actualPos = nextNewline !== -1 ? nextNewline + 1 : insertPos;</w:t>
        <w:br/>
        <w:t xml:space="preserve">        return content.substring(0, actualPos) + insert + '\n' + content.substring(actualPos);</w:t>
        <w:br/>
        <w:t xml:space="preserve">    }</w:t>
        <w:br/>
        <w:br/>
        <w:t xml:space="preserve">    // Try fuzzy</w:t>
        <w:br/>
        <w:t xml:space="preserve">    const lines = content.split('\n');</w:t>
        <w:br/>
        <w:t xml:space="preserve">    const afterLines = after.trim().split('\n').map(l =&gt; l.trim()).filter(l =&gt; l.length &gt; 0);</w:t>
        <w:br/>
        <w:t xml:space="preserve">    if (afterLines.length &gt; 0) {</w:t>
        <w:br/>
        <w:t xml:space="preserve">        const lastAfterLine = afterLines[afterLines.length - 1];</w:t>
        <w:br/>
        <w:t xml:space="preserve">        for (let i = 0; i &lt; lines.length; i++) {</w:t>
        <w:br/>
        <w:t xml:space="preserve">            if (lines[i].trim() === lastAfterLine) {</w:t>
        <w:br/>
        <w:t xml:space="preserve">                // Check preceding lines match</w:t>
        <w:br/>
        <w:t xml:space="preserve">                let allMatch = true;</w:t>
        <w:br/>
        <w:t xml:space="preserve">                for (let j = afterLines.length - 2; j &gt;= 0; j--) {</w:t>
        <w:br/>
        <w:t xml:space="preserve">                    const targetLine = i - (afterLines.length - 1 - j);</w:t>
        <w:br/>
        <w:t xml:space="preserve">                    if (targetLine &lt; 0 || lines[targetLine].trim() !== afterLines[j]) {</w:t>
        <w:br/>
        <w:t xml:space="preserve">                        allMatch = false;</w:t>
        <w:br/>
        <w:t xml:space="preserve">                        break;</w:t>
        <w:br/>
        <w:t xml:space="preserve">                    }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    }</w:t>
        <w:br/>
        <w:t xml:space="preserve">                if (allMatch) {</w:t>
        <w:br/>
        <w:t xml:space="preserve">                    const insertLineIdx = i + 1;</w:t>
        <w:br/>
        <w:t xml:space="preserve">                    lines.splice(insertLineIdx, 0, insert);</w:t>
        <w:br/>
        <w:t xml:space="preserve">                    return lines.join('\n');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br/>
        <w:t xml:space="preserve">    throw new Error(`${label} after/insert failed: anchor not found`);</w:t>
        <w:br/>
        <w:t>}</w:t>
        <w:br/>
        <w:br/>
        <w:t>function doBeforeInsert(content: string, before: string, insert: string, label: string): string {</w:t>
        <w:br/>
        <w:t xml:space="preserve">    let idx = content.indexOf(before);</w:t>
        <w:br/>
        <w:t xml:space="preserve">    if (idx === -1) {</w:t>
        <w:br/>
        <w:t xml:space="preserve">        idx = content.indexOf(before.trim());</w:t>
        <w:br/>
        <w:t xml:space="preserve">    }</w:t>
        <w:br/>
        <w:t xml:space="preserve">    if (idx !== -1) {</w:t>
        <w:br/>
        <w:t xml:space="preserve">        return content.substring(0, idx) + insert + '\n' + content.substring(idx);</w:t>
        <w:br/>
        <w:t xml:space="preserve">    }</w:t>
        <w:br/>
        <w:t xml:space="preserve">    throw new Error(`${label} before/insert failed: anchor not found`);</w:t>
        <w:br/>
        <w:t>}</w:t>
        <w:br/>
        <w:br/>
        <w:t>function doDelete(content: string, target: string): string {</w:t>
        <w:br/>
        <w:t xml:space="preserve">    let idx = content.indexOf(target);</w:t>
        <w:br/>
        <w:t xml:space="preserve">    if (idx === -1) {</w:t>
        <w:br/>
        <w:t xml:space="preserve">        idx = content.indexOf(target.trim());</w:t>
        <w:br/>
        <w:t xml:space="preserve">    }</w:t>
        <w:br/>
        <w:t xml:space="preserve">    if (idx !== -1) {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let endIdx = idx + (idx === content.indexOf(target) ? target.length : target.trim().length);</w:t>
        <w:br/>
        <w:t xml:space="preserve">        if (content[endIdx] === '\n') endIdx++;</w:t>
        <w:br/>
        <w:t xml:space="preserve">        return content.substring(0, idx) + content.substring(endIdx);</w:t>
        <w:br/>
        <w:t xml:space="preserve">    }</w:t>
        <w:br/>
        <w:t xml:space="preserve">    return content; // silently skip if not found</w:t>
        <w:br/>
        <w:t>}</w:t>
        <w:br/>
        <w:br/>
        <w:t>// ========================================================================</w:t>
        <w:br/>
        <w:t>// Fuzzy find (line-by-line trim match, precomputed offsets)</w:t>
        <w:br/>
        <w:t>// ========================================================================</w:t>
        <w:br/>
        <w:br/>
        <w:t>interface FuzzyResult {</w:t>
        <w:br/>
        <w:t xml:space="preserve">    start: number;</w:t>
        <w:br/>
        <w:t xml:space="preserve">    end: number;</w:t>
        <w:br/>
        <w:t>}</w:t>
        <w:br/>
        <w:br/>
        <w:t>function normalizeWS(s: string): string {</w:t>
        <w:br/>
        <w:t xml:space="preserve">    return s.split('\n').map(l =&gt; l.trim()).join('\n').replace(/\s+/g, ' ').trim();</w:t>
        <w:br/>
        <w:t>}</w:t>
        <w:br/>
        <w:br/>
        <w:t>function fuzzyFind(haystack: string, needle: string): FuzzyResult {</w:t>
        <w:br/>
        <w:t xml:space="preserve">    const needleLines = needle.split('\n').map(l =&gt; l.trim()).filter(l =&gt; l.length &gt; 0);</w:t>
        <w:br/>
        <w:t xml:space="preserve">    if (needleLines.length === 0) return { start: -1, end: -1 };</w:t>
        <w:br/>
        <w:br/>
        <w:t xml:space="preserve">    const haystackLines = haystack.split('\n');</w:t>
        <w:br/>
        <w:br/>
        <w:t xml:space="preserve">    // Precompute line offsets</w:t>
        <w:br/>
        <w:t xml:space="preserve">    const lineOffsets: number[] = new Array(haystackLines.length + 1);</w:t>
        <w:br/>
        <w:t xml:space="preserve">    lineOffsets[0] = 0;</w:t>
        <w:br/>
        <w:t xml:space="preserve">    for (let k = 0; k &lt; haystackLines.length; k++) {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lineOffsets[k + 1] = lineOffsets[k] + haystackLines[k].length + 1;</w:t>
        <w:br/>
        <w:t xml:space="preserve">    }</w:t>
        <w:br/>
        <w:br/>
        <w:t xml:space="preserve">    for (let i = 0; i &lt; haystackLines.length; i++) {</w:t>
        <w:br/>
        <w:t xml:space="preserve">        if (haystackLines[i].trim() !== needleLines[0]) continue;</w:t>
        <w:br/>
        <w:t xml:space="preserve">        if (i + needleLines.length &gt; haystackLines.length) continue;</w:t>
        <w:br/>
        <w:br/>
        <w:t xml:space="preserve">        let allMatch = true;</w:t>
        <w:br/>
        <w:t xml:space="preserve">        for (let j = 1; j &lt; needleLines.length; j++) {</w:t>
        <w:br/>
        <w:t xml:space="preserve">            if (haystackLines[i + j].trim() !== needleLines[j]) {</w:t>
        <w:br/>
        <w:t xml:space="preserve">                allMatch = false;</w:t>
        <w:br/>
        <w:t xml:space="preserve">                break;</w:t>
        <w:br/>
        <w:t xml:space="preserve">            }</w:t>
        <w:br/>
        <w:t xml:space="preserve">        }</w:t>
        <w:br/>
        <w:t xml:space="preserve">        if (allMatch) {</w:t>
        <w:br/>
        <w:t xml:space="preserve">            return {</w:t>
        <w:br/>
        <w:t xml:space="preserve">                start: lineOffsets[i],</w:t>
        <w:br/>
        <w:t xml:space="preserve">                end: lineOffsets[i + needleLines.length],</w:t>
        <w:br/>
        <w:t xml:space="preserve">            };</w:t>
        <w:br/>
        <w:t xml:space="preserve">        }</w:t>
        <w:br/>
        <w:t xml:space="preserve">    }</w:t>
        <w:br/>
        <w:br/>
        <w:t xml:space="preserve">    return { start: -1, end: -1 };</w:t>
        <w:br/>
        <w:t>}</w:t>
        <w:br/>
        <w:br/>
        <w:t>// Anchor find: match using only the first and last non-empty lines of find</w:t>
        <w:br/>
        <w:t>function anchorFind(haystack: string, needle: string): FuzzyResult {</w:t>
        <w:br/>
        <w:t xml:space="preserve">    const needleLines = needle.split('\n').map(l =&gt; l.trim()).filter(l =&gt; l.length &gt; 0);</w:t>
        <w:br/>
        <w:t xml:space="preserve">    if (needleLines.length &lt; 2) return { start: -1, end: -1 };</w:t>
        <w:br/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const firstLine = needleLines[0];</w:t>
        <w:br/>
        <w:t xml:space="preserve">    const lastLine = needleLines[needleLines.length - 1];</w:t>
        <w:br/>
        <w:t xml:space="preserve">    const expectedSpan = needleLines.length;</w:t>
        <w:br/>
        <w:br/>
        <w:t xml:space="preserve">    const haystackLines = haystack.split('\n');</w:t>
        <w:br/>
        <w:t xml:space="preserve">    const lineOffsets: number[] = new Array(haystackLines.length + 1);</w:t>
        <w:br/>
        <w:t xml:space="preserve">    lineOffsets[0] = 0;</w:t>
        <w:br/>
        <w:t xml:space="preserve">    for (let k = 0; k &lt; haystackLines.length; k++) {</w:t>
        <w:br/>
        <w:t xml:space="preserve">        lineOffsets[k + 1] = lineOffsets[k] + haystackLines[k].length + 1;</w:t>
        <w:br/>
        <w:t xml:space="preserve">    }</w:t>
        <w:br/>
        <w:br/>
        <w:t xml:space="preserve">    for (let i = 0; i &lt; haystackLines.length; i++) {</w:t>
        <w:br/>
        <w:t xml:space="preserve">        if (haystackLines[i].trim() !== firstLine) continue;</w:t>
        <w:br/>
        <w:br/>
        <w:t xml:space="preserve">        // Look for lastLine within a reasonable range</w:t>
        <w:br/>
        <w:t xml:space="preserve">        const searchEnd = Math.min(i + expectedSpan + 5, haystackLines.length);</w:t>
        <w:br/>
        <w:t xml:space="preserve">        for (let j = i + 1; j &lt; searchEnd; j++) {</w:t>
        <w:br/>
        <w:t xml:space="preserve">            if (haystackLines[j].trim() === lastLine) {</w:t>
        <w:br/>
        <w:t xml:space="preserve">                return {</w:t>
        <w:br/>
        <w:t xml:space="preserve">                    start: lineOffsets[i],</w:t>
        <w:br/>
        <w:t xml:space="preserve">                    end: lineOffsets[j + 1],</w:t>
        <w:br/>
        <w:t xml:space="preserve">                };</w:t>
        <w:br/>
        <w:t xml:space="preserve">            }</w:t>
        <w:br/>
        <w:t xml:space="preserve">        }</w:t>
        <w:br/>
        <w:t xml:space="preserve">    }</w:t>
        <w:br/>
        <w:br/>
        <w:t xml:space="preserve">    return { start: -1, end: -1 };</w:t>
        <w:br/>
        <w:t>}</w:t>
        <w:br/>
        <w:br/>
        <w:t>// Find the closest matching line for error reporting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function findClosestMatch(haystack: string, needle: string): { line: number; text: string } | null {</w:t>
        <w:br/>
        <w:t xml:space="preserve">    const needleLines = needle.split('\n').map(l =&gt; l.trim()).filter(l =&gt; l.length &gt; 0);</w:t>
        <w:br/>
        <w:t xml:space="preserve">    if (needleLines.length === 0) return null;</w:t>
        <w:br/>
        <w:br/>
        <w:t xml:space="preserve">    const firstNeedleLine = needleLines[0];</w:t>
        <w:br/>
        <w:t xml:space="preserve">    const haystackLines = haystack.split('\n');</w:t>
        <w:br/>
        <w:br/>
        <w:t xml:space="preserve">    let bestScore = 0;</w:t>
        <w:br/>
        <w:t xml:space="preserve">    let bestLine = -1;</w:t>
        <w:br/>
        <w:t xml:space="preserve">    let bestText = '';</w:t>
        <w:br/>
        <w:br/>
        <w:t xml:space="preserve">    for (let i = 0; i &lt; haystackLines.length; i++) {</w:t>
        <w:br/>
        <w:t xml:space="preserve">        const trimmed = haystackLines[i].trim();</w:t>
        <w:br/>
        <w:t xml:space="preserve">        if (trimmed.length === 0) continue;</w:t>
        <w:br/>
        <w:br/>
        <w:t xml:space="preserve">        const score = similarity(trimmed, firstNeedleLine);</w:t>
        <w:br/>
        <w:t xml:space="preserve">        if (score &gt; bestScore) {</w:t>
        <w:br/>
        <w:t xml:space="preserve">            bestScore = score;</w:t>
        <w:br/>
        <w:t xml:space="preserve">            bestLine = i + 1;</w:t>
        <w:br/>
        <w:t xml:space="preserve">            bestText = haystackLines.slice(i, Math.min(i + 3, haystackLines.length)).join('\n');</w:t>
        <w:br/>
        <w:t xml:space="preserve">        }</w:t>
        <w:br/>
        <w:t xml:space="preserve">    }</w:t>
        <w:br/>
        <w:br/>
        <w:t xml:space="preserve">    if (bestScore &gt; 0.4) {</w:t>
        <w:br/>
        <w:t xml:space="preserve">        return { line: bestLine, text: bestText };</w:t>
        <w:br/>
        <w:t xml:space="preserve">    }</w:t>
        <w:br/>
        <w:t xml:space="preserve">    return null;</w:t>
        <w:br/>
        <w:t>}</w:t>
        <w:br/>
        <w:br/>
        <w:t>// Simple similarity score (0-1) based on common substrings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function similarity(a: string, b: string): number {</w:t>
        <w:br/>
        <w:t xml:space="preserve">    if (a === b) return 1;</w:t>
        <w:br/>
        <w:t xml:space="preserve">    const shorter = a.length &lt; b.length ? a : b;</w:t>
        <w:br/>
        <w:t xml:space="preserve">    const longer = a.length &lt; b.length ? b : a;</w:t>
        <w:br/>
        <w:t xml:space="preserve">    if (shorter.length === 0) return 0;</w:t>
        <w:br/>
        <w:br/>
        <w:t xml:space="preserve">    let matches = 0;</w:t>
        <w:br/>
        <w:t xml:space="preserve">    const words = shorter.split(/\s+/);</w:t>
        <w:br/>
        <w:t xml:space="preserve">    for (const word of words) {</w:t>
        <w:br/>
        <w:t xml:space="preserve">        if (word.length &gt; 2 &amp;&amp; longer.includes(word)) matches++;</w:t>
        <w:br/>
        <w:t xml:space="preserve">    }</w:t>
        <w:br/>
        <w:t xml:space="preserve">    return words.length &gt; 0 ? matches / words.length : 0;</w:t>
        <w:br/>
        <w:t>}</w:t>
        <w:br/>
        <w:br/>
        <w:t>// ========================================================================</w:t>
        <w:br/>
        <w:t>// Lazy output detection (line-anchored, no false positives)</w:t>
        <w:br/>
        <w:t>// ========================================================================</w:t>
        <w:br/>
        <w:br/>
        <w:t>export function detectLazyOutput(content: string): string[] {</w:t>
        <w:br/>
        <w:t xml:space="preserve">    const warnings: string[] = [];</w:t>
        <w:br/>
        <w:t xml:space="preserve">    const lines = content.split('\n');</w:t>
        <w:br/>
        <w:t xml:space="preserve">    let lazyCount = 0;</w:t>
        <w:br/>
        <w:br/>
        <w:t xml:space="preserve">    for (const line of lines) {</w:t>
        <w:br/>
        <w:t xml:space="preserve">        const trimmed = line.trim();</w:t>
        <w:br/>
        <w:t xml:space="preserve">        if (/^\/\/\s*\.{3}\s*(existing|rest|remaining|其余|省略|原有|不变)/i.test(trimmed)) {</w:t>
        <w:br/>
        <w:t xml:space="preserve">            lazyCount++;</w:t>
        <w:br/>
        <w:t xml:space="preserve">        } else if (/^#\s*\.{3}\s*(existing|rest|remaining|其余|省略|原有|不变)/i.test(trimmed)) {</w:t>
        <w:br/>
        <w:t xml:space="preserve">            lazyCount++;</w:t>
        <w:br/>
        <w:t xml:space="preserve">        } else if (/^\/\*\s*\.{3}\s*(existing|rest|remaining|其余|省略|原有|不变)/i.test(trimmed)) {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lazyCount++;</w:t>
        <w:br/>
        <w:t xml:space="preserve">        } else if (/^\/\/\s*(same|unchanged|omitted|keep|skip)\s*$/i.test(trimmed)) {</w:t>
        <w:br/>
        <w:t xml:space="preserve">            lazyCount++;</w:t>
        <w:br/>
        <w:t xml:space="preserve">        } else if (/^\.{3}\s*(此处|这里|此部分|上述|以下|其他|前面|后面)\s*(省略|不变|保持|跳过|同上)/i.test(trimmed)) {</w:t>
        <w:br/>
        <w:t xml:space="preserve">            lazyCount++;</w:t>
        <w:br/>
        <w:t xml:space="preserve">        }</w:t>
        <w:br/>
        <w:t xml:space="preserve">    }</w:t>
        <w:br/>
        <w:br/>
        <w:t xml:space="preserve">    if (lazyCount &gt; 0) {</w:t>
        <w:br/>
        <w:t xml:space="preserve">        warnings.push(`detected ${lazyCount} lazy-output markers`);</w:t>
        <w:br/>
        <w:t xml:space="preserve">    }</w:t>
        <w:br/>
        <w:br/>
        <w:t xml:space="preserve">    return warnings;</w:t>
        <w:br/>
        <w:t>}</w:t>
        <w:br/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646464"/>
          <w:sz w:val="22"/>
        </w:rPr>
        <w:t xml:space="preserve">[22/25] </w:t>
      </w:r>
      <w:r>
        <w:rPr>
          <w:sz w:val="22"/>
        </w:rPr>
        <w:t>vscode-extension/src/diffManager.ts</w:t>
      </w:r>
    </w:p>
    <w:p>
      <w:r>
        <w:rPr>
          <w:i/>
          <w:color w:val="828282"/>
          <w:sz w:val="16"/>
        </w:rPr>
        <w:t>TypeScript  |  268 lines  |  8,662 bytes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/**</w:t>
        <w:br/>
        <w:t xml:space="preserve"> * Diff 预览管理器</w:t>
        <w:br/>
        <w:t xml:space="preserve"> *</w:t>
        <w:br/>
        <w:t xml:space="preserve"> * 优化：</w:t>
        <w:br/>
        <w:t xml:space="preserve"> * - 新增「全部接受」选项，批量操作时不用逐个确认</w:t>
        <w:br/>
        <w:t xml:space="preserve"> * - 敏感文件正则精确匹配</w:t>
        <w:br/>
        <w:t xml:space="preserve"> * - 新建文件时自动创建目录</w:t>
        <w:br/>
        <w:t xml:space="preserve"> * - [新增] 启动时自动清理超过1小时的旧临时文件</w:t>
        <w:br/>
        <w:t xml:space="preserve"> */</w:t>
        <w:br/>
        <w:t>import * as vscode from 'vscode';</w:t>
        <w:br/>
        <w:t>import * as fs from 'fs';</w:t>
        <w:br/>
        <w:t>import * as path from 'path';</w:t>
        <w:br/>
        <w:t>import * as os from 'os';</w:t>
        <w:br/>
        <w:t>import { execSync } from 'child_process';</w:t>
        <w:br/>
        <w:t>import {</w:t>
        <w:br/>
        <w:t xml:space="preserve">    AgentAction,</w:t>
        <w:br/>
        <w:t xml:space="preserve">    applyPatches,</w:t>
        <w:br/>
        <w:t xml:space="preserve">    detectLazyOutput,</w:t>
        <w:br/>
        <w:t>} from './codeApplier';</w:t>
        <w:br/>
        <w:br/>
        <w:t>const TEMP_DIR = path.join(os.tmpdir(), 'ai-code-agent-diff');</w:t>
        <w:br/>
        <w:br/>
        <w:t>(function cleanupOldTempFiles() {</w:t>
        <w:br/>
        <w:t xml:space="preserve">    try {</w:t>
        <w:br/>
        <w:t xml:space="preserve">        if (!fs.existsSync(TEMP_DIR)) return;</w:t>
        <w:br/>
        <w:t xml:space="preserve">        const now = Date.now();</w:t>
        <w:br/>
        <w:t xml:space="preserve">        for (const file of fs.readdirSync(TEMP_DIR)) {</w:t>
        <w:br/>
        <w:t xml:space="preserve">            try {</w:t>
        <w:br/>
        <w:t xml:space="preserve">                const fp = path.join(TEMP_DIR, file);</w:t>
        <w:br/>
        <w:t xml:space="preserve">                if (now - fs.statSync(fp).mtimeMs &gt; 3_600_000) {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        fs.unlinkSync(fp);</w:t>
        <w:br/>
        <w:t xml:space="preserve">                }</w:t>
        <w:br/>
        <w:t xml:space="preserve">            } catch (_) {}</w:t>
        <w:br/>
        <w:t xml:space="preserve">        }</w:t>
        <w:br/>
        <w:t xml:space="preserve">    } catch (_) {}</w:t>
        <w:br/>
        <w:t>})();</w:t>
        <w:br/>
        <w:br/>
        <w:t>let acceptAllMode = false;</w:t>
        <w:br/>
        <w:t>let rejectAllMode = false;</w:t>
        <w:br/>
        <w:br/>
        <w:t>export function resetBatchMode() {</w:t>
        <w:br/>
        <w:t xml:space="preserve">    acceptAllMode = false;</w:t>
        <w:br/>
        <w:t xml:space="preserve">    rejectAllMode = false;</w:t>
        <w:br/>
        <w:t>}</w:t>
        <w:br/>
        <w:br/>
        <w:t>/**</w:t>
        <w:br/>
        <w:t xml:space="preserve"> * 处理单个 Action，返回结果字符串</w:t>
        <w:br/>
        <w:t xml:space="preserve"> */</w:t>
        <w:br/>
        <w:t>export async function processAction(</w:t>
        <w:br/>
        <w:t xml:space="preserve">    action: AgentAction,</w:t>
        <w:br/>
        <w:t xml:space="preserve">    log: vscode.OutputChannel</w:t>
        <w:br/>
        <w:t>): Promise&lt;string&gt; {</w:t>
        <w:br/>
        <w:t xml:space="preserve">    const workspaceRoot =</w:t>
        <w:br/>
        <w:t xml:space="preserve">        vscode.workspace.workspaceFolders?.[0]?.uri.fsPath;</w:t>
        <w:br/>
        <w:t xml:space="preserve">    if (!workspaceRoot) {</w:t>
        <w:br/>
        <w:t xml:space="preserve">        throw new Error('请先打开一个工作区文件夹');</w:t>
        <w:br/>
        <w:t xml:space="preserve">    }</w:t>
        <w:br/>
        <w:br/>
        <w:t xml:space="preserve">    const fullPath = path.resolve(workspaceRoot, action.file);</w:t>
        <w:br/>
        <w:t xml:space="preserve">    if (!fullPath.startsWith(workspaceRoot)) {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throw new Error(`安全拦截：路径越界 → ${action.file}`);</w:t>
        <w:br/>
        <w:t xml:space="preserve">    }</w:t>
        <w:br/>
        <w:br/>
        <w:t xml:space="preserve">    const dangerousPatterns: Array&lt;{ pattern: RegExp; desc: string }&gt; = [</w:t>
        <w:br/>
        <w:t xml:space="preserve">        { pattern: /(?:^|[\/\\])\.env(?:\.|$)/i, desc: '.env 文件' },</w:t>
        <w:br/>
        <w:t xml:space="preserve">        { pattern: /(?:^|[\/\\])\.git[\/\\]/i, desc: '.git 目录' },</w:t>
        <w:br/>
        <w:t xml:space="preserve">        { pattern: /(?:^|[\/\\])node_modules[\/\\]/i, desc: 'node_modules 目录' },</w:t>
        <w:br/>
        <w:t xml:space="preserve">        { pattern: /(?:^|[\/\\])\.ssh[\/\\]/i, desc: '.ssh 目录' },</w:t>
        <w:br/>
        <w:t xml:space="preserve">        { pattern: /(?:^|[\/\\])id_rsa/i, desc: 'SSH 私钥' },</w:t>
        <w:br/>
        <w:t xml:space="preserve">    ];</w:t>
        <w:br/>
        <w:br/>
        <w:t xml:space="preserve">    for (const { pattern, desc } of dangerousPatterns) {</w:t>
        <w:br/>
        <w:t xml:space="preserve">        if (pattern.test(action.file)) {</w:t>
        <w:br/>
        <w:t xml:space="preserve">            throw new Error(`安全拦截：禁止修改${desc} → ${action.file}`);</w:t>
        <w:br/>
        <w:t xml:space="preserve">        }</w:t>
        <w:br/>
        <w:t xml:space="preserve">    }</w:t>
        <w:br/>
        <w:br/>
        <w:t xml:space="preserve">    log.appendLine(`[DiffManager] Processing: ${action.action} → ${action.file}`);</w:t>
        <w:br/>
        <w:br/>
        <w:t xml:space="preserve">    if (action.action === 'delete') {</w:t>
        <w:br/>
        <w:t xml:space="preserve">        if (!fs.existsSync(fullPath)) {</w:t>
        <w:br/>
        <w:t xml:space="preserve">            return `⏭ ${action.file}: 文件不存在，跳过删除`;</w:t>
        <w:br/>
        <w:t xml:space="preserve">        }</w:t>
        <w:br/>
        <w:br/>
        <w:t xml:space="preserve">        if (!acceptAllMode) {</w:t>
        <w:br/>
        <w:t xml:space="preserve">            const confirm = await vscode.window.showWarningMessage(</w:t>
        <w:br/>
        <w:t xml:space="preserve">                `确认删除文件 ${action.file}？`,</w:t>
        <w:br/>
        <w:t xml:space="preserve">                { modal: true },</w:t>
        <w:br/>
        <w:t xml:space="preserve">                '🗑 确认删除',</w:t>
        <w:br/>
        <w:t xml:space="preserve">                '取消'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);</w:t>
        <w:br/>
        <w:t xml:space="preserve">            if (confirm !== '🗑 确认删除') {</w:t>
        <w:br/>
        <w:t xml:space="preserve">                return `⏭ ${action.file}: 用户取消删除`;</w:t>
        <w:br/>
        <w:t xml:space="preserve">            }</w:t>
        <w:br/>
        <w:t xml:space="preserve">        }</w:t>
        <w:br/>
        <w:br/>
        <w:t xml:space="preserve">        gitSnapshot(workspaceRoot, `删除 ${action.file} 之前的快照`);</w:t>
        <w:br/>
        <w:t xml:space="preserve">        fs.unlinkSync(fullPath);</w:t>
        <w:br/>
        <w:t xml:space="preserve">        log.appendLine(`[DiffManager] Deleted: ${action.file}`);</w:t>
        <w:br/>
        <w:t xml:space="preserve">        return `✅ ${action.file}: 已删除`;</w:t>
        <w:br/>
        <w:t xml:space="preserve">    }</w:t>
        <w:br/>
        <w:br/>
        <w:t xml:space="preserve">    let originalContent = '';</w:t>
        <w:br/>
        <w:t xml:space="preserve">    const fileExists = fs.existsSync(fullPath);</w:t>
        <w:br/>
        <w:t xml:space="preserve">    if (fileExists) {</w:t>
        <w:br/>
        <w:t xml:space="preserve">        originalContent = fs.readFileSync(fullPath, 'utf-8');</w:t>
        <w:br/>
        <w:t xml:space="preserve">    }</w:t>
        <w:br/>
        <w:br/>
        <w:t xml:space="preserve">    let newContent: string;</w:t>
        <w:br/>
        <w:t xml:space="preserve">    if (action.action === 'patch' &amp;&amp; action.patches) {</w:t>
        <w:br/>
        <w:t xml:space="preserve">        if (!fileExists) {</w:t>
        <w:br/>
        <w:t xml:space="preserve">            throw new Error(`Patch 失败：文件 ${action.file} 不存在`);</w:t>
        <w:br/>
        <w:t xml:space="preserve">        }</w:t>
        <w:br/>
        <w:t xml:space="preserve">        newContent = applyPatches(originalContent, action.patches);</w:t>
        <w:br/>
        <w:t xml:space="preserve">    } else {</w:t>
        <w:br/>
        <w:t xml:space="preserve">        newContent = action.content;</w:t>
        <w:br/>
        <w:t xml:space="preserve">    }</w:t>
        <w:br/>
        <w:br/>
        <w:t xml:space="preserve">    const lazyWarnings = detectLazyOutput(newContent);</w:t>
        <w:br/>
        <w:t xml:space="preserve">    if (lazyWarnings.length &gt; 0 &amp;&amp; !acceptAllMode) {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const warningMsg = lazyWarnings.join('\n');</w:t>
        <w:br/>
        <w:t xml:space="preserve">        const choice = await vscode.window.showWarningMessage(</w:t>
        <w:br/>
        <w:t xml:space="preserve">            `⚠ AI 输出中包含省略标记：\n${warningMsg}\n\n直接应用可能导致代码丢失。`,</w:t>
        <w:br/>
        <w:t xml:space="preserve">            { modal: true },</w:t>
        <w:br/>
        <w:t xml:space="preserve">            '仍然应用（我知道风险）',</w:t>
        <w:br/>
        <w:t xml:space="preserve">            '放弃'</w:t>
        <w:br/>
        <w:t xml:space="preserve">        );</w:t>
        <w:br/>
        <w:t xml:space="preserve">        if (choice !== '仍然应用（我知道风险）') {</w:t>
        <w:br/>
        <w:t xml:space="preserve">            return `⏭ ${action.file}: 检测到省略标记，用户放弃`;</w:t>
        <w:br/>
        <w:t xml:space="preserve">        }</w:t>
        <w:br/>
        <w:t xml:space="preserve">    }</w:t>
        <w:br/>
        <w:br/>
        <w:t xml:space="preserve">    if (originalContent === newContent) {</w:t>
        <w:br/>
        <w:t xml:space="preserve">        return `⏭ ${action.file}: 内容无变化`;</w:t>
        <w:br/>
        <w:t xml:space="preserve">    }</w:t>
        <w:br/>
        <w:br/>
        <w:t xml:space="preserve">    if (rejectAllMode) {</w:t>
        <w:br/>
        <w:t xml:space="preserve">        return `⏭ ${action.file}: 用户选择全部拒绝`;</w:t>
        <w:br/>
        <w:t xml:space="preserve">    }</w:t>
        <w:br/>
        <w:br/>
        <w:t xml:space="preserve">    const requireConfirmation = vscode.workspace</w:t>
        <w:br/>
        <w:t xml:space="preserve">        .getConfiguration('aiCodeAgent')</w:t>
        <w:br/>
        <w:t xml:space="preserve">        .get&lt;boolean&gt;('requireConfirmation', true);</w:t>
        <w:br/>
        <w:br/>
        <w:t xml:space="preserve">    if (requireConfirmation &amp;&amp; !acceptAllMode) {</w:t>
        <w:br/>
        <w:t xml:space="preserve">        const accepted = await showDiffAndConfirm(</w:t>
        <w:br/>
        <w:t xml:space="preserve">            fullPath,</w:t>
        <w:br/>
        <w:t xml:space="preserve">            action.file,</w:t>
        <w:br/>
        <w:t xml:space="preserve">            originalContent,</w:t>
        <w:br/>
        <w:t xml:space="preserve">            newContent,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fileExists</w:t>
        <w:br/>
        <w:t xml:space="preserve">        );</w:t>
        <w:br/>
        <w:br/>
        <w:t xml:space="preserve">        if (accepted === 'reject') {</w:t>
        <w:br/>
        <w:t xml:space="preserve">            return `⏭ ${action.file}: 用户拒绝`;</w:t>
        <w:br/>
        <w:t xml:space="preserve">        }</w:t>
        <w:br/>
        <w:t xml:space="preserve">        if (accepted === 'accept-all') {</w:t>
        <w:br/>
        <w:t xml:space="preserve">            acceptAllMode = true;</w:t>
        <w:br/>
        <w:t xml:space="preserve">        }</w:t>
        <w:br/>
        <w:t xml:space="preserve">        if (accepted === 'reject-all') {</w:t>
        <w:br/>
        <w:t xml:space="preserve">            rejectAllMode = true;</w:t>
        <w:br/>
        <w:t xml:space="preserve">            return `⏭ ${action.file}: 用户选择全部拒绝`;</w:t>
        <w:br/>
        <w:t xml:space="preserve">        }</w:t>
        <w:br/>
        <w:t xml:space="preserve">    }</w:t>
        <w:br/>
        <w:br/>
        <w:t xml:space="preserve">    const autoGit = vscode.workspace</w:t>
        <w:br/>
        <w:t xml:space="preserve">        .getConfiguration('aiCodeAgent')</w:t>
        <w:br/>
        <w:t xml:space="preserve">        .get&lt;boolean&gt;('autoGitSnapshot', true);</w:t>
        <w:br/>
        <w:t xml:space="preserve">    if (autoGit) {</w:t>
        <w:br/>
        <w:t xml:space="preserve">        gitSnapshot(workspaceRoot, `修改 ${action.file} 之前`);</w:t>
        <w:br/>
        <w:t xml:space="preserve">    }</w:t>
        <w:br/>
        <w:br/>
        <w:t xml:space="preserve">    const dir = path.dirname(fullPath);</w:t>
        <w:br/>
        <w:t xml:space="preserve">    if (!fs.existsSync(dir)) {</w:t>
        <w:br/>
        <w:t xml:space="preserve">        fs.mkdirSync(dir, { recursive: true });</w:t>
        <w:br/>
        <w:t xml:space="preserve">    }</w:t>
        <w:br/>
        <w:br/>
        <w:t xml:space="preserve">    fs.writeFileSync(fullPath, newContent, 'utf-8');</w:t>
        <w:br/>
        <w:t xml:space="preserve">    log.appendLine(`[DiffManager] Written: ${action.file}`);</w:t>
        <w:br/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const doc = await vscode.workspace.openTextDocument(fullPath);</w:t>
        <w:br/>
        <w:t xml:space="preserve">    await vscode.window.showTextDocument(doc, { preview: false });</w:t>
        <w:br/>
        <w:br/>
        <w:t xml:space="preserve">    return `✅ ${action.file}: 已应用`;</w:t>
        <w:br/>
        <w:t>}</w:t>
        <w:br/>
        <w:br/>
        <w:t>// ========================================================================</w:t>
        <w:br/>
        <w:t>// ========================================================================</w:t>
        <w:br/>
        <w:br/>
        <w:t>type DiffChoice = 'accept' | 'accept-all' | 'reject' | 'reject-all';</w:t>
        <w:br/>
        <w:br/>
        <w:t>async function showDiffAndConfirm(</w:t>
        <w:br/>
        <w:t xml:space="preserve">    fullPath: string,</w:t>
        <w:br/>
        <w:t xml:space="preserve">    relativePath: string,</w:t>
        <w:br/>
        <w:t xml:space="preserve">    originalContent: string,</w:t>
        <w:br/>
        <w:t xml:space="preserve">    newContent: string,</w:t>
        <w:br/>
        <w:t xml:space="preserve">    fileExists: boolean</w:t>
        <w:br/>
        <w:t>): Promise&lt;DiffChoice&gt; {</w:t>
        <w:br/>
        <w:t xml:space="preserve">    if (!fs.existsSync(TEMP_DIR)) {</w:t>
        <w:br/>
        <w:t xml:space="preserve">        fs.mkdirSync(TEMP_DIR, { recursive: true });</w:t>
        <w:br/>
        <w:t xml:space="preserve">    }</w:t>
        <w:br/>
        <w:br/>
        <w:t xml:space="preserve">    const timestamp = Date.now();</w:t>
        <w:br/>
        <w:t xml:space="preserve">    const baseName = path.basename(relativePath);</w:t>
        <w:br/>
        <w:t xml:space="preserve">    const originalTempPath = path.join(TEMP_DIR, `original_${timestamp}_${baseName}`);</w:t>
        <w:br/>
        <w:t xml:space="preserve">    const newTempPath = path.join(TEMP_DIR, `modified_${timestamp}_${baseName}`);</w:t>
        <w:br/>
        <w:br/>
        <w:t xml:space="preserve">    fs.writeFileSync(originalTempPath, originalContent, 'utf-8');</w:t>
        <w:br/>
        <w:t xml:space="preserve">    fs.writeFileSync(newTempPath, newContent, 'utf-8');</w:t>
        <w:br/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const originalUri = vscode.Uri.file(originalTempPath);</w:t>
        <w:br/>
        <w:t xml:space="preserve">    const newUri = vscode.Uri.file(newTempPath);</w:t>
        <w:br/>
        <w:br/>
        <w:t xml:space="preserve">    const title = fileExists</w:t>
        <w:br/>
        <w:t xml:space="preserve">        ? `AI 修改预览: ${relativePath} (当前 ↔ AI 建议)`</w:t>
        <w:br/>
        <w:t xml:space="preserve">        : `AI 新建文件: ${relativePath}`;</w:t>
        <w:br/>
        <w:br/>
        <w:t xml:space="preserve">    await vscode.commands.executeCommand('vscode.diff', originalUri, newUri, title);</w:t>
        <w:br/>
        <w:br/>
        <w:t xml:space="preserve">    const choice = await vscode.window.showInformationMessage(</w:t>
        <w:br/>
        <w:t xml:space="preserve">        `是否接受 AI 对 "${relativePath}" 的修改？\n` +</w:t>
        <w:br/>
        <w:t xml:space="preserve">        `${fileExists ? '（将覆盖现有文件）' : '（将创建新文件）'}`,</w:t>
        <w:br/>
        <w:t xml:space="preserve">        { modal: false },</w:t>
        <w:br/>
        <w:t xml:space="preserve">        '✅ 接受',</w:t>
        <w:br/>
        <w:t xml:space="preserve">        '✅ 全部接受',</w:t>
        <w:br/>
        <w:t xml:space="preserve">        '❌ 拒绝',</w:t>
        <w:br/>
        <w:t xml:space="preserve">        '❌ 全部拒绝'</w:t>
        <w:br/>
        <w:t xml:space="preserve">    );</w:t>
        <w:br/>
        <w:br/>
        <w:t xml:space="preserve">    cleanup();</w:t>
        <w:br/>
        <w:br/>
        <w:t xml:space="preserve">    switch (choice) {</w:t>
        <w:br/>
        <w:t xml:space="preserve">        case '✅ 接受':     return 'accept';</w:t>
        <w:br/>
        <w:t xml:space="preserve">        case '✅ 全部接受': return 'accept-all';</w:t>
        <w:br/>
        <w:t xml:space="preserve">        case '❌ 全部拒绝': return 'reject-all';</w:t>
        <w:br/>
        <w:t xml:space="preserve">        default:             return 'reject';</w:t>
        <w:br/>
        <w:t xml:space="preserve">    }</w:t>
        <w:br/>
        <w:br/>
        <w:t xml:space="preserve">    function cleanup() {</w:t>
        <w:br/>
        <w:t xml:space="preserve">        try { fs.unlinkSync(originalTempPath); } catch (_) {}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try { fs.unlinkSync(newTempPath); } catch (_) {}</w:t>
        <w:br/>
        <w:t xml:space="preserve">    }</w:t>
        <w:br/>
        <w:t>}</w:t>
        <w:br/>
        <w:br/>
        <w:t>// ========================================================================</w:t>
        <w:br/>
        <w:t>// ========================================================================</w:t>
        <w:br/>
        <w:br/>
        <w:t>function gitSnapshot(workspaceRoot: string, message: string) {</w:t>
        <w:br/>
        <w:t xml:space="preserve">    try {</w:t>
        <w:br/>
        <w:t xml:space="preserve">        execSync('git rev-parse --is-inside-work-tree', {</w:t>
        <w:br/>
        <w:t xml:space="preserve">            cwd: workspaceRoot,</w:t>
        <w:br/>
        <w:t xml:space="preserve">            stdio: 'ignore',</w:t>
        <w:br/>
        <w:t xml:space="preserve">        });</w:t>
        <w:br/>
        <w:t xml:space="preserve">        execSync('git add -A', {</w:t>
        <w:br/>
        <w:t xml:space="preserve">            cwd: workspaceRoot,</w:t>
        <w:br/>
        <w:t xml:space="preserve">            stdio: 'ignore',</w:t>
        <w:br/>
        <w:t xml:space="preserve">        });</w:t>
        <w:br/>
        <w:t xml:space="preserve">        execSync(</w:t>
        <w:br/>
        <w:t xml:space="preserve">            `git commit -m "AI-Agent: ${message}" --allow-empty --no-verify`,</w:t>
        <w:br/>
        <w:t xml:space="preserve">            {</w:t>
        <w:br/>
        <w:t xml:space="preserve">                cwd: workspaceRoot,</w:t>
        <w:br/>
        <w:t xml:space="preserve">                stdio: 'ignore',</w:t>
        <w:br/>
        <w:t xml:space="preserve">            }</w:t>
        <w:br/>
        <w:t xml:space="preserve">        );</w:t>
        <w:br/>
        <w:t xml:space="preserve">    } catch (_) {</w:t>
        <w:br/>
        <w:t xml:space="preserve">    }</w:t>
        <w:br/>
        <w:t>}</w:t>
        <w:br/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646464"/>
          <w:sz w:val="22"/>
        </w:rPr>
        <w:t xml:space="preserve">[23/25] </w:t>
      </w:r>
      <w:r>
        <w:rPr>
          <w:sz w:val="22"/>
        </w:rPr>
        <w:t>vscode-extension/src/extension.ts</w:t>
      </w:r>
    </w:p>
    <w:p>
      <w:r>
        <w:rPr>
          <w:i/>
          <w:color w:val="828282"/>
          <w:sz w:val="16"/>
        </w:rPr>
        <w:t>TypeScript  |  178 lines  |  7,697 bytes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import * as vscode from 'vscode';</w:t>
        <w:br/>
        <w:t>import { execSync } from 'child_process';</w:t>
        <w:br/>
        <w:t>import { AgentServer } from './server';</w:t>
        <w:br/>
        <w:br/>
        <w:t>let server: AgentServer | null = null;</w:t>
        <w:br/>
        <w:t>let outputChannel: vscode.OutputChannel;</w:t>
        <w:br/>
        <w:t>let statusBar: vscode.StatusBarItem;</w:t>
        <w:br/>
        <w:br/>
        <w:t>export function activate(context: vscode.ExtensionContext) {</w:t>
        <w:br/>
        <w:t xml:space="preserve">    outputChannel = vscode.window.createOutputChannel('AI Code Agent');</w:t>
        <w:br/>
        <w:t xml:space="preserve">    outputChannel.appendLine('[AI Code Agent] 扩展已激活');</w:t>
        <w:br/>
        <w:br/>
        <w:t xml:space="preserve">    statusBar = vscode.window.createStatusBarItem(vscode.StatusBarAlignment.Right, 100);</w:t>
        <w:br/>
        <w:t xml:space="preserve">    statusBar.command = 'aiCodeAgent.startServer';</w:t>
        <w:br/>
        <w:t xml:space="preserve">    context.subscriptions.push(statusBar);</w:t>
        <w:br/>
        <w:br/>
        <w:t xml:space="preserve">    function updateStatusBar(running: boolean, port = 0, wsCount = 0) {</w:t>
        <w:br/>
        <w:t xml:space="preserve">        if (running) {</w:t>
        <w:br/>
        <w:t xml:space="preserve">            statusBar.text = `$(radio-tower) AI Agent :${port}${wsCount &gt; 0 ? ` (${wsCount})` : ''}`;</w:t>
        <w:br/>
        <w:t xml:space="preserve">            statusBar.tooltip = `AI Code Agent 运行中\n端口: ${port}\nWebSocket 客户端: ${wsCount}\n点击重启`;</w:t>
        <w:br/>
        <w:t xml:space="preserve">            statusBar.backgroundColor = undefined;</w:t>
        <w:br/>
        <w:t xml:space="preserve">        } else {</w:t>
        <w:br/>
        <w:t xml:space="preserve">            statusBar.text = '$(circle-slash) AI Agent 未运行';</w:t>
        <w:br/>
        <w:t xml:space="preserve">            statusBar.tooltip = '点击启动 AI Code Agent';</w:t>
        <w:br/>
        <w:t xml:space="preserve">            statusBar.backgroundColor = new vscode.ThemeColor('statusBarItem.warningBackground');</w:t>
        <w:br/>
        <w:t xml:space="preserve">        }</w:t>
        <w:br/>
        <w:t xml:space="preserve">        statusBar.show();</w:t>
        <w:br/>
        <w:t xml:space="preserve">    }</w:t>
        <w:br/>
        <w:br/>
        <w:t xml:space="preserve">    const startCmd = vscode.commands.registerCommand('aiCodeAgent.startServer', async () =&gt; {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if (server) { server.stop(); server = null; }</w:t>
        <w:br/>
        <w:br/>
        <w:t xml:space="preserve">        const basePort = vscode.workspace.getConfiguration('aiCodeAgent').get&lt;number&gt;('port', 9960);</w:t>
        <w:br/>
        <w:t xml:space="preserve">        server = new AgentServer(basePort, outputChannel);</w:t>
        <w:br/>
        <w:br/>
        <w:t xml:space="preserve">        try {</w:t>
        <w:br/>
        <w:t xml:space="preserve">            const actualPort = await server.start();</w:t>
        <w:br/>
        <w:t xml:space="preserve">            updateStatusBar(true, actualPort, 0);</w:t>
        <w:br/>
        <w:br/>
        <w:t xml:space="preserve">            const wsCountTimer = setInterval(() =&gt; {</w:t>
        <w:br/>
        <w:t xml:space="preserve">                if (server) {</w:t>
        <w:br/>
        <w:t xml:space="preserve">                    updateStatusBar(true, actualPort, server.getClientCount());</w:t>
        <w:br/>
        <w:t xml:space="preserve">                } else {</w:t>
        <w:br/>
        <w:t xml:space="preserve">                    clearInterval(wsCountTimer);</w:t>
        <w:br/>
        <w:t xml:space="preserve">                }</w:t>
        <w:br/>
        <w:t xml:space="preserve">            }, 5000);</w:t>
        <w:br/>
        <w:t xml:space="preserve">            context.subscriptions.push({ dispose: () =&gt; clearInterval(wsCountTimer) });</w:t>
        <w:br/>
        <w:br/>
        <w:t xml:space="preserve">            if (actualPort !== basePort) {</w:t>
        <w:br/>
        <w:t xml:space="preserve">                vscode.window.showInformationMessage(</w:t>
        <w:br/>
        <w:t xml:space="preserve">                    `AI Code Agent 已启动（端口 ${basePort} 被占用，使用 ${actualPort}）`</w:t>
        <w:br/>
        <w:t xml:space="preserve">                );</w:t>
        <w:br/>
        <w:t xml:space="preserve">            } else {</w:t>
        <w:br/>
        <w:t xml:space="preserve">                vscode.window.showInformationMessage(</w:t>
        <w:br/>
        <w:t xml:space="preserve">                    `AI Code Agent 已启动（端口 ${actualPort}）`</w:t>
        <w:br/>
        <w:t xml:space="preserve">                );</w:t>
        <w:br/>
        <w:t xml:space="preserve">            }</w:t>
        <w:br/>
        <w:t xml:space="preserve">        } catch (err: any) {</w:t>
        <w:br/>
        <w:t xml:space="preserve">            vscode.window.showErrorMessage(`AI Code Agent 启动失败: ${err.message}`);</w:t>
        <w:br/>
        <w:t xml:space="preserve">            updateStatusBar(false);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}</w:t>
        <w:br/>
        <w:t xml:space="preserve">    });</w:t>
        <w:br/>
        <w:br/>
        <w:t xml:space="preserve">    const stopCmd = vscode.commands.registerCommand('aiCodeAgent.stopServer', () =&gt; {</w:t>
        <w:br/>
        <w:t xml:space="preserve">        if (server) { server.stop(); server = null; }</w:t>
        <w:br/>
        <w:t xml:space="preserve">        updateStatusBar(false);</w:t>
        <w:br/>
        <w:t xml:space="preserve">        vscode.window.showInformationMessage('AI Code Agent 已停止');</w:t>
        <w:br/>
        <w:t xml:space="preserve">    });</w:t>
        <w:br/>
        <w:br/>
        <w:t xml:space="preserve">    const undoCmd = vscode.commands.registerCommand('aiCodeAgent.undoLastChange', async () =&gt; {</w:t>
        <w:br/>
        <w:t xml:space="preserve">        const root = vscode.workspace.workspaceFolders?.[0]?.uri.fsPath;</w:t>
        <w:br/>
        <w:t xml:space="preserve">        if (!root) { vscode.window.showWarningMessage('请先打开一个工作区'); return; }</w:t>
        <w:br/>
        <w:t xml:space="preserve">        try {</w:t>
        <w:br/>
        <w:t xml:space="preserve">            const log = execSync('git log --oneline -5 --grep="AI-Agent"', { cwd: root, encoding: 'utf-8' }).trim();</w:t>
        <w:br/>
        <w:t xml:space="preserve">            if (!log) { vscode.window.showInformationMessage('没有找到 AI Agent 的修改记录'); return; }</w:t>
        <w:br/>
        <w:t xml:space="preserve">            const confirm = await vscode.window.showWarningMessage(</w:t>
        <w:br/>
        <w:t xml:space="preserve">                `最近的 AI 修改：\n${log}\n\n确认回退？`,</w:t>
        <w:br/>
        <w:t xml:space="preserve">                { modal: true }, '确认回退'</w:t>
        <w:br/>
        <w:t xml:space="preserve">            );</w:t>
        <w:br/>
        <w:t xml:space="preserve">            if (confirm === '确认回退') {</w:t>
        <w:br/>
        <w:t xml:space="preserve">                execSync('git reset --soft HEAD~1', { cwd: root, encoding: 'utf-8' });</w:t>
        <w:br/>
        <w:t xml:space="preserve">                vscode.window.showInformationMessage('已回退上一次 AI 修改');</w:t>
        <w:br/>
        <w:t xml:space="preserve">            }</w:t>
        <w:br/>
        <w:t xml:space="preserve">        } catch (err: any) {</w:t>
        <w:br/>
        <w:t xml:space="preserve">            vscode.window.showErrorMessage(`Git 操作失败: ${err.message}`);</w:t>
        <w:br/>
        <w:t xml:space="preserve">        }</w:t>
        <w:br/>
        <w:t xml:space="preserve">    });</w:t>
        <w:br/>
        <w:br/>
        <w:t xml:space="preserve">    const openLogCmd = vscode.commands.registerCommand('aiCodeAgent.openLog', () =&gt; {</w:t>
        <w:br/>
        <w:t xml:space="preserve">        outputChannel.show(true);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});</w:t>
        <w:br/>
        <w:br/>
        <w:t xml:space="preserve">    const sendFileCmd = vscode.commands.registerCommand('aiCodeAgent.sendCurrentFile', () =&gt; {</w:t>
        <w:br/>
        <w:t xml:space="preserve">        const editor = vscode.window.activeTextEditor;</w:t>
        <w:br/>
        <w:t xml:space="preserve">        if (!editor) { vscode.window.showWarningMessage('请先打开一个文件'); return; }</w:t>
        <w:br/>
        <w:t xml:space="preserve">        if (!server) { vscode.window.showWarningMessage('AI Agent 服务器未运行'); return; }</w:t>
        <w:br/>
        <w:br/>
        <w:t xml:space="preserve">        const file = vscode.workspace.asRelativePath(editor.document.uri);</w:t>
        <w:br/>
        <w:t xml:space="preserve">        const content = editor.document.getText();</w:t>
        <w:br/>
        <w:t xml:space="preserve">        const language = editor.document.languageId;</w:t>
        <w:br/>
        <w:br/>
        <w:t xml:space="preserve">        server.broadcast({</w:t>
        <w:br/>
        <w:t xml:space="preserve">            type: 'inject-to-input',</w:t>
        <w:br/>
        <w:t xml:space="preserve">            mode: 'file',</w:t>
        <w:br/>
        <w:t xml:space="preserve">            file,</w:t>
        <w:br/>
        <w:t xml:space="preserve">            content,</w:t>
        <w:br/>
        <w:t xml:space="preserve">            language,</w:t>
        <w:br/>
        <w:t xml:space="preserve">            message: `以下是当前文件 \`${file}\` 的完整内容：\n\`\`\`${language}\n${content}\n\`\`\`\n`,</w:t>
        <w:br/>
        <w:t xml:space="preserve">        });</w:t>
        <w:br/>
        <w:t xml:space="preserve">        vscode.window.showInformationMessage(`已发送文件 ${file} 到浏览器`);</w:t>
        <w:br/>
        <w:t xml:space="preserve">    });</w:t>
        <w:br/>
        <w:br/>
        <w:t xml:space="preserve">    const sendSelectionCmd = vscode.commands.registerCommand('aiCodeAgent.sendSelection', () =&gt; {</w:t>
        <w:br/>
        <w:t xml:space="preserve">        const editor = vscode.window.activeTextEditor;</w:t>
        <w:br/>
        <w:t xml:space="preserve">        if (!editor) { vscode.window.showWarningMessage('请先打开一个文件'); return; }</w:t>
        <w:br/>
        <w:t xml:space="preserve">        if (!server) { vscode.window.showWarningMessage('AI Agent 服务器未运行'); return; }</w:t>
        <w:br/>
        <w:br/>
        <w:t xml:space="preserve">        const selection = editor.selection;</w:t>
        <w:br/>
        <w:t xml:space="preserve">        if (selection.isEmpty) { vscode.window.showWarningMessage('请先选中要发送的代码'); return; }</w:t>
        <w:br/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const file = vscode.workspace.asRelativePath(editor.document.uri);</w:t>
        <w:br/>
        <w:t xml:space="preserve">        const content = editor.document.getText(selection);</w:t>
        <w:br/>
        <w:t xml:space="preserve">        const language = editor.document.languageId;</w:t>
        <w:br/>
        <w:t xml:space="preserve">        const startLine = selection.start.line + 1;</w:t>
        <w:br/>
        <w:t xml:space="preserve">        const endLine = selection.end.line + 1;</w:t>
        <w:br/>
        <w:br/>
        <w:t xml:space="preserve">        server.broadcast({</w:t>
        <w:br/>
        <w:t xml:space="preserve">            type: 'inject-to-input',</w:t>
        <w:br/>
        <w:t xml:space="preserve">            mode: 'selection',</w:t>
        <w:br/>
        <w:t xml:space="preserve">            file,</w:t>
        <w:br/>
        <w:t xml:space="preserve">            content,</w:t>
        <w:br/>
        <w:t xml:space="preserve">            language,</w:t>
        <w:br/>
        <w:t xml:space="preserve">            startLine,</w:t>
        <w:br/>
        <w:t xml:space="preserve">            endLine,</w:t>
        <w:br/>
        <w:t xml:space="preserve">            message: `以下是 \`${file}\` 第 ${startLine}-${endLine} 行的代码：\n\`\`\`${language}\n${content}\n\`\`\`\n`,</w:t>
        <w:br/>
        <w:t xml:space="preserve">        });</w:t>
        <w:br/>
        <w:t xml:space="preserve">        vscode.window.showInformationMessage(`已发送选中代码（${endLine - startLine + 1} 行）到浏览器`);</w:t>
        <w:br/>
        <w:t xml:space="preserve">    });</w:t>
        <w:br/>
        <w:br/>
        <w:t xml:space="preserve">    const sendErrorCmd = vscode.commands.registerCommand('aiCodeAgent.sendError', async () =&gt; {</w:t>
        <w:br/>
        <w:t xml:space="preserve">        if (!server) { vscode.window.showWarningMessage('AI Agent 服务器未运行'); return; }</w:t>
        <w:br/>
        <w:br/>
        <w:t xml:space="preserve">        const errorText = await vscode.window.showInputBox({</w:t>
        <w:br/>
        <w:t xml:space="preserve">            prompt: '粘贴错误信息',</w:t>
        <w:br/>
        <w:t xml:space="preserve">            placeHolder: 'Traceback (most recent call last)...',</w:t>
        <w:br/>
        <w:t xml:space="preserve">            ignoreFocusOut: true,</w:t>
        <w:br/>
        <w:t xml:space="preserve">        });</w:t>
        <w:br/>
        <w:t xml:space="preserve">        if (!errorText) return;</w:t>
        <w:br/>
        <w:br/>
        <w:t xml:space="preserve">        const editor = vscode.window.activeTextEditor;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const file = editor ? vscode.workspace.asRelativePath(editor.document.uri) : '未知文件';</w:t>
        <w:br/>
        <w:br/>
        <w:t xml:space="preserve">        server.broadcast({</w:t>
        <w:br/>
        <w:t xml:space="preserve">            type: 'inject-to-input',</w:t>
        <w:br/>
        <w:t xml:space="preserve">            mode: 'error',</w:t>
        <w:br/>
        <w:t xml:space="preserve">            file,</w:t>
        <w:br/>
        <w:t xml:space="preserve">            errorText,</w:t>
        <w:br/>
        <w:t xml:space="preserve">            message: `运行 \`${file}\` 时出现以下错误，请帮我修复：\n\`\`\`\n${errorText}\n\`\`\`\n`,</w:t>
        <w:br/>
        <w:t xml:space="preserve">        });</w:t>
        <w:br/>
        <w:t xml:space="preserve">        vscode.window.showInformationMessage('错误信息已发送到浏览器');</w:t>
        <w:br/>
        <w:t xml:space="preserve">    });</w:t>
        <w:br/>
        <w:br/>
        <w:t xml:space="preserve">    context.subscriptions.push(</w:t>
        <w:br/>
        <w:t xml:space="preserve">        startCmd, stopCmd, undoCmd, openLogCmd,</w:t>
        <w:br/>
        <w:t xml:space="preserve">        sendFileCmd, sendSelectionCmd, sendErrorCmd</w:t>
        <w:br/>
        <w:t xml:space="preserve">    );</w:t>
        <w:br/>
        <w:br/>
        <w:t xml:space="preserve">    if (vscode.workspace.getConfiguration('aiCodeAgent').get&lt;boolean&gt;('autoStart', true)) {</w:t>
        <w:br/>
        <w:t xml:space="preserve">        vscode.commands.executeCommand('aiCodeAgent.startServer');</w:t>
        <w:br/>
        <w:t xml:space="preserve">    } else {</w:t>
        <w:br/>
        <w:t xml:space="preserve">        updateStatusBar(false);</w:t>
        <w:br/>
        <w:t xml:space="preserve">    }</w:t>
        <w:br/>
        <w:t>}</w:t>
        <w:br/>
        <w:br/>
        <w:t>export function deactivate() {</w:t>
        <w:br/>
        <w:t xml:space="preserve">    if (server) { server.stop(); }</w:t>
        <w:br/>
        <w:t>}</w:t>
        <w:br/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646464"/>
          <w:sz w:val="22"/>
        </w:rPr>
        <w:t xml:space="preserve">[24/25] </w:t>
      </w:r>
      <w:r>
        <w:rPr>
          <w:sz w:val="22"/>
        </w:rPr>
        <w:t>vscode-extension/src/historyManager.ts</w:t>
      </w:r>
    </w:p>
    <w:p>
      <w:r>
        <w:rPr>
          <w:i/>
          <w:color w:val="828282"/>
          <w:sz w:val="16"/>
        </w:rPr>
        <w:t>TypeScript  |  68 lines  |  1,867 bytes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import * as fs from 'fs';</w:t>
        <w:br/>
        <w:t>import * as path from 'path';</w:t>
        <w:br/>
        <w:t>import * as os from 'os';</w:t>
        <w:br/>
        <w:br/>
        <w:t>export interface HistoryItem {</w:t>
        <w:br/>
        <w:t xml:space="preserve">    id: string;</w:t>
        <w:br/>
        <w:t xml:space="preserve">    file: string;</w:t>
        <w:br/>
        <w:t xml:space="preserve">    action: string;</w:t>
        <w:br/>
        <w:t xml:space="preserve">    accepted: boolean;</w:t>
        <w:br/>
        <w:t xml:space="preserve">    result?: string;</w:t>
        <w:br/>
        <w:t xml:space="preserve">    timestamp: number;</w:t>
        <w:br/>
        <w:t xml:space="preserve">    timeStr: string;</w:t>
        <w:br/>
        <w:t>}</w:t>
        <w:br/>
        <w:br/>
        <w:t>const HISTORY_FILE = path.join(os.tmpdir(), 'ai-code-agent-history.json');</w:t>
        <w:br/>
        <w:t>const MAX_ITEMS = 200;</w:t>
        <w:br/>
        <w:br/>
        <w:t>export class HistoryManager {</w:t>
        <w:br/>
        <w:t xml:space="preserve">    private items: HistoryItem[] = [];</w:t>
        <w:br/>
        <w:br/>
        <w:t xml:space="preserve">    constructor() {</w:t>
        <w:br/>
        <w:t xml:space="preserve">        this.load();</w:t>
        <w:br/>
        <w:t xml:space="preserve">    }</w:t>
        <w:br/>
        <w:br/>
        <w:t xml:space="preserve">    add(item: Omit&lt;HistoryItem, 'id' | 'timeStr'&gt;) {</w:t>
        <w:br/>
        <w:t xml:space="preserve">        const full: HistoryItem = {</w:t>
        <w:br/>
        <w:t xml:space="preserve">            ...item,</w:t>
        <w:br/>
        <w:t xml:space="preserve">            id: Math.random().toString(36).slice(2),</w:t>
        <w:br/>
        <w:t xml:space="preserve">            timeStr: new Date(item.timestamp).toLocaleString('zh-CN'),</w:t>
        <w:br/>
        <w:t xml:space="preserve">        };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this.items.unshift(full);</w:t>
        <w:br/>
        <w:t xml:space="preserve">        if (this.items.length &gt; MAX_ITEMS) {</w:t>
        <w:br/>
        <w:t xml:space="preserve">            this.items = this.items.slice(0, MAX_ITEMS);</w:t>
        <w:br/>
        <w:t xml:space="preserve">        }</w:t>
        <w:br/>
        <w:t xml:space="preserve">        this.save();</w:t>
        <w:br/>
        <w:t xml:space="preserve">    }</w:t>
        <w:br/>
        <w:br/>
        <w:t xml:space="preserve">    getRecent(count: number): HistoryItem[] {</w:t>
        <w:br/>
        <w:t xml:space="preserve">        return this.items.slice(0, count);</w:t>
        <w:br/>
        <w:t xml:space="preserve">    }</w:t>
        <w:br/>
        <w:br/>
        <w:t xml:space="preserve">    clear() {</w:t>
        <w:br/>
        <w:t xml:space="preserve">        this.items = [];</w:t>
        <w:br/>
        <w:t xml:space="preserve">        this.save();</w:t>
        <w:br/>
        <w:t xml:space="preserve">    }</w:t>
        <w:br/>
        <w:br/>
        <w:t xml:space="preserve">    private save() {</w:t>
        <w:br/>
        <w:t xml:space="preserve">        try {</w:t>
        <w:br/>
        <w:t xml:space="preserve">            const tmpFile = HISTORY_FILE + '.tmp';</w:t>
        <w:br/>
        <w:t xml:space="preserve">            fs.writeFileSync(tmpFile, JSON.stringify(this.items), 'utf-8');</w:t>
        <w:br/>
        <w:t xml:space="preserve">            fs.renameSync(tmpFile, HISTORY_FILE);</w:t>
        <w:br/>
        <w:t xml:space="preserve">        } catch (_) {}</w:t>
        <w:br/>
        <w:t xml:space="preserve">    }</w:t>
        <w:br/>
        <w:br/>
        <w:t xml:space="preserve">    private load() {</w:t>
        <w:br/>
        <w:t xml:space="preserve">        try {</w:t>
        <w:br/>
        <w:t xml:space="preserve">            if (fs.existsSync(HISTORY_FILE)) {</w:t>
        <w:br/>
        <w:t xml:space="preserve">                const raw = fs.readFileSync(HISTORY_FILE, 'utf-8');</w:t>
        <w:br/>
        <w:t xml:space="preserve">                const parsed = JSON.parse(raw);</w:t>
        <w:br/>
        <w:t xml:space="preserve">                this.items = Array.isArray(parsed) ? parsed : [];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}</w:t>
        <w:br/>
        <w:t xml:space="preserve">        } catch (_) {</w:t>
        <w:br/>
        <w:t xml:space="preserve">            this.items = [];</w:t>
        <w:br/>
        <w:t xml:space="preserve">            try { fs.unlinkSync(HISTORY_FILE); } catch (_) {}</w:t>
        <w:br/>
        <w:t xml:space="preserve">        }</w:t>
        <w:br/>
        <w:t xml:space="preserve">    }</w:t>
        <w:br/>
        <w:t>}</w:t>
        <w:br/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646464"/>
          <w:sz w:val="22"/>
        </w:rPr>
        <w:t xml:space="preserve">[25/25] </w:t>
      </w:r>
      <w:r>
        <w:rPr>
          <w:sz w:val="22"/>
        </w:rPr>
        <w:t>vscode-extension/src/server.ts</w:t>
      </w:r>
    </w:p>
    <w:p>
      <w:r>
        <w:rPr>
          <w:i/>
          <w:color w:val="828282"/>
          <w:sz w:val="16"/>
        </w:rPr>
        <w:t>TypeScript  |  631 lines  |  26,805 bytes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/**</w:t>
        <w:br/>
        <w:t xml:space="preserve"> * AI Code Agent - 服务器</w:t>
        <w:br/>
        <w:t xml:space="preserve"> * 优化：</w:t>
        <w:br/>
        <w:t xml:space="preserve"> * - 自动寻找可用端口（解决多窗口冲突）</w:t>
        <w:br/>
        <w:t xml:space="preserve"> * - [新增] WebSocket continuation frame 支持</w:t>
        <w:br/>
        <w:t xml:space="preserve"> * - [新增] HTTP body 用 Buffer 数组拼接</w:t>
        <w:br/>
        <w:t xml:space="preserve"> * - [新增] getClientCount() 供状态栏调用</w:t>
        <w:br/>
        <w:t xml:space="preserve"> */</w:t>
        <w:br/>
        <w:t>import * as http from 'http';</w:t>
        <w:br/>
        <w:t>import * as vscode from 'vscode';</w:t>
        <w:br/>
        <w:t>import { parseActionsFromText, AgentAction } from './codeApplier';</w:t>
        <w:br/>
        <w:t>import { processAction, resetBatchMode } from './diffManager';</w:t>
        <w:br/>
        <w:t>import { HistoryManager } from './historyManager';</w:t>
        <w:br/>
        <w:t>import { execSync } from 'child_process';</w:t>
        <w:br/>
        <w:t>import { createHash } from 'crypto';</w:t>
        <w:br/>
        <w:br/>
        <w:t>const MAX_BODY_SIZE = 10 * 1024 * 1024;</w:t>
        <w:br/>
        <w:t>const WS_MAGIC = '258EAFA5-E914-47DA-95CA-C5AB0DC85B11';</w:t>
        <w:br/>
        <w:t>const MAX_PORT_TRIES = 10;</w:t>
        <w:br/>
        <w:br/>
        <w:t>interface WSClient {</w:t>
        <w:br/>
        <w:t xml:space="preserve">    socket: import('net').Socket;</w:t>
        <w:br/>
        <w:t xml:space="preserve">    id: string;</w:t>
        <w:br/>
        <w:t xml:space="preserve">    alive: boolean;</w:t>
        <w:br/>
        <w:t xml:space="preserve">    buffer: Buffer;</w:t>
        <w:br/>
        <w:t xml:space="preserve">    fragmentBuffer: Buffer;</w:t>
        <w:br/>
        <w:t>}</w:t>
        <w:br/>
        <w:br/>
        <w:t>export class AgentServer {</w:t>
        <w:br/>
        <w:t xml:space="preserve">    private httpServer: http.Server | null = null;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private wsClients: Map&lt;string, WSClient&gt; = new Map();</w:t>
        <w:br/>
        <w:t xml:space="preserve">    private basePort: number;</w:t>
        <w:br/>
        <w:t xml:space="preserve">    private actualPort: number = 0;</w:t>
        <w:br/>
        <w:t xml:space="preserve">    private log: vscode.OutputChannel;</w:t>
        <w:br/>
        <w:t xml:space="preserve">    public history: HistoryManager;</w:t>
        <w:br/>
        <w:t xml:space="preserve">    private pingInterval: NodeJS.Timeout | null = null;</w:t>
        <w:br/>
        <w:br/>
        <w:t xml:space="preserve">    constructor(port: number, log: vscode.OutputChannel) {</w:t>
        <w:br/>
        <w:t xml:space="preserve">        this.basePort = port;</w:t>
        <w:br/>
        <w:t xml:space="preserve">        this.log = log;</w:t>
        <w:br/>
        <w:t xml:space="preserve">        this.history = new HistoryManager();</w:t>
        <w:br/>
        <w:t xml:space="preserve">    }</w:t>
        <w:br/>
        <w:br/>
        <w:t xml:space="preserve">    getClientCount(): number {</w:t>
        <w:br/>
        <w:t xml:space="preserve">        return this.wsClients.size;</w:t>
        <w:br/>
        <w:t xml:space="preserve">    }</w:t>
        <w:br/>
        <w:br/>
        <w:t xml:space="preserve">    /**</w:t>
        <w:br/>
        <w:t xml:space="preserve">     * 启动服务器，返回实际使用的端口号</w:t>
        <w:br/>
        <w:t xml:space="preserve">     */</w:t>
        <w:br/>
        <w:t xml:space="preserve">    async start(): Promise&lt;number&gt; {</w:t>
        <w:br/>
        <w:t xml:space="preserve">        for (let offset = 0; offset &lt; MAX_PORT_TRIES; offset++) {</w:t>
        <w:br/>
        <w:t xml:space="preserve">            const port = this.basePort + offset;</w:t>
        <w:br/>
        <w:t xml:space="preserve">            try {</w:t>
        <w:br/>
        <w:t xml:space="preserve">                await this.tryListen(port);</w:t>
        <w:br/>
        <w:t xml:space="preserve">                this.actualPort = port;</w:t>
        <w:br/>
        <w:t xml:space="preserve">                this.log.appendLine(`[Server] HTTP+WS 服务器启动：127.0.0.1:${port}`);</w:t>
        <w:br/>
        <w:t xml:space="preserve">                this.pingInterval = setInterval(() =&gt; this.pingClients(), 20000);</w:t>
        <w:br/>
        <w:t xml:space="preserve">                return port;</w:t>
        <w:br/>
        <w:t xml:space="preserve">            } catch (err: any) {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    if (err.code === 'EADDRINUSE') {</w:t>
        <w:br/>
        <w:t xml:space="preserve">                    this.log.appendLine(`[Server] 端口 ${port} 被占用，尝试 ${port + 1}...`);</w:t>
        <w:br/>
        <w:t xml:space="preserve">                    continue;</w:t>
        <w:br/>
        <w:t xml:space="preserve">                }</w:t>
        <w:br/>
        <w:t xml:space="preserve">                throw err;</w:t>
        <w:br/>
        <w:t xml:space="preserve">            }</w:t>
        <w:br/>
        <w:t xml:space="preserve">        }</w:t>
        <w:br/>
        <w:t xml:space="preserve">        throw new Error(`端口 ${this.basePort}-${this.basePort + MAX_PORT_TRIES - 1} 全部被占用`);</w:t>
        <w:br/>
        <w:t xml:space="preserve">    }</w:t>
        <w:br/>
        <w:br/>
        <w:t xml:space="preserve">    private tryListen(port: number): Promise&lt;void&gt; {</w:t>
        <w:br/>
        <w:t xml:space="preserve">        return new Promise((resolve, reject) =&gt; {</w:t>
        <w:br/>
        <w:t xml:space="preserve">            const server = http.createServer((req, res) =&gt; {</w:t>
        <w:br/>
        <w:t xml:space="preserve">                this.handleHttp(req, res);</w:t>
        <w:br/>
        <w:t xml:space="preserve">            });</w:t>
        <w:br/>
        <w:br/>
        <w:t xml:space="preserve">            server.on('upgrade', (req: http.IncomingMessage, socket: any, head: Buffer) =&gt; {</w:t>
        <w:br/>
        <w:t xml:space="preserve">                if (req.url === '/ws') {</w:t>
        <w:br/>
        <w:t xml:space="preserve">                    this.handleWSUpgrade(req, socket, head);</w:t>
        <w:br/>
        <w:t xml:space="preserve">                } else {</w:t>
        <w:br/>
        <w:t xml:space="preserve">                    socket.destroy();</w:t>
        <w:br/>
        <w:t xml:space="preserve">                }</w:t>
        <w:br/>
        <w:t xml:space="preserve">            });</w:t>
        <w:br/>
        <w:br/>
        <w:t xml:space="preserve">            server.on('error', (err: any) =&gt; {</w:t>
        <w:br/>
        <w:t xml:space="preserve">                reject(err);</w:t>
        <w:br/>
        <w:t xml:space="preserve">            });</w:t>
        <w:br/>
        <w:br/>
        <w:t xml:space="preserve">            server.listen(port, '127.0.0.1', () =&gt; {</w:t>
        <w:br/>
        <w:t xml:space="preserve">                this.httpServer = server;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    resolve();</w:t>
        <w:br/>
        <w:t xml:space="preserve">            });</w:t>
        <w:br/>
        <w:t xml:space="preserve">        });</w:t>
        <w:br/>
        <w:t xml:space="preserve">    }</w:t>
        <w:br/>
        <w:br/>
        <w:t xml:space="preserve">    stop() {</w:t>
        <w:br/>
        <w:t xml:space="preserve">        if (this.pingInterval) {</w:t>
        <w:br/>
        <w:t xml:space="preserve">            clearInterval(this.pingInterval);</w:t>
        <w:br/>
        <w:t xml:space="preserve">            this.pingInterval = null;</w:t>
        <w:br/>
        <w:t xml:space="preserve">        }</w:t>
        <w:br/>
        <w:t xml:space="preserve">        this.wsClients.forEach((client) =&gt; {</w:t>
        <w:br/>
        <w:t xml:space="preserve">            try { client.socket.destroy(); } catch (_) {}</w:t>
        <w:br/>
        <w:t xml:space="preserve">        });</w:t>
        <w:br/>
        <w:t xml:space="preserve">        this.wsClients.clear();</w:t>
        <w:br/>
        <w:t xml:space="preserve">        if (this.httpServer) {</w:t>
        <w:br/>
        <w:t xml:space="preserve">            this.httpServer.close();</w:t>
        <w:br/>
        <w:t xml:space="preserve">            this.httpServer = null;</w:t>
        <w:br/>
        <w:t xml:space="preserve">            this.log.appendLine('[Server] 服务器已停止');</w:t>
        <w:br/>
        <w:t xml:space="preserve">        }</w:t>
        <w:br/>
        <w:t xml:space="preserve">    }</w:t>
        <w:br/>
        <w:br/>
        <w:t xml:space="preserve">    // ======================================================================</w:t>
        <w:br/>
        <w:t xml:space="preserve">    // ======================================================================</w:t>
        <w:br/>
        <w:br/>
        <w:t xml:space="preserve">    private handleWSUpgrade(</w:t>
        <w:br/>
        <w:t xml:space="preserve">        req: http.IncomingMessage,</w:t>
        <w:br/>
        <w:t xml:space="preserve">        socket: import('net').Socket,</w:t>
        <w:br/>
        <w:t xml:space="preserve">        head: Buffer</w:t>
        <w:br/>
        <w:t xml:space="preserve">    ) {</w:t>
        <w:br/>
        <w:t xml:space="preserve">        const key = req.headers['sec-websocket-key'];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if (!key) {</w:t>
        <w:br/>
        <w:t xml:space="preserve">            this.log.appendLine('[WS] 握手失败：缺少 Sec-WebSocket-Key');</w:t>
        <w:br/>
        <w:t xml:space="preserve">            socket.destroy();</w:t>
        <w:br/>
        <w:t xml:space="preserve">            return;</w:t>
        <w:br/>
        <w:t xml:space="preserve">        }</w:t>
        <w:br/>
        <w:br/>
        <w:t xml:space="preserve">        const acceptKey = createHash('sha1')</w:t>
        <w:br/>
        <w:t xml:space="preserve">            .update(key + WS_MAGIC)</w:t>
        <w:br/>
        <w:t xml:space="preserve">            .digest('base64');</w:t>
        <w:br/>
        <w:br/>
        <w:t xml:space="preserve">        socket.write(</w:t>
        <w:br/>
        <w:t xml:space="preserve">            'HTTP/1.1 101 Switching Protocols\r\n' +</w:t>
        <w:br/>
        <w:t xml:space="preserve">            'Upgrade: websocket\r\n' +</w:t>
        <w:br/>
        <w:t xml:space="preserve">            'Connection: Upgrade\r\n' +</w:t>
        <w:br/>
        <w:t xml:space="preserve">            `Sec-WebSocket-Accept: ${acceptKey}\r\n\r\n`</w:t>
        <w:br/>
        <w:t xml:space="preserve">        );</w:t>
        <w:br/>
        <w:br/>
        <w:t xml:space="preserve">        const id = Math.random().toString(36).slice(2);</w:t>
        <w:br/>
        <w:t xml:space="preserve">        const client: WSClient = { socket, id, alive: true, buffer: Buffer.alloc(0), fragmentBuffer: Buffer.alloc(0) };</w:t>
        <w:br/>
        <w:t xml:space="preserve">        this.wsClients.set(id, client);</w:t>
        <w:br/>
        <w:t xml:space="preserve">        this.log.appendLine(`[WS] 客户端连接: ${id} (共 ${this.wsClients.size} 个)`);</w:t>
        <w:br/>
        <w:br/>
        <w:t xml:space="preserve">        const workspace = vscode.workspace.workspaceFolders?.[0]?.uri.fsPath || '';</w:t>
        <w:br/>
        <w:t xml:space="preserve">        this.sendToClient(client, {</w:t>
        <w:br/>
        <w:t xml:space="preserve">            type: 'connected',</w:t>
        <w:br/>
        <w:t xml:space="preserve">            workspace,</w:t>
        <w:br/>
        <w:t xml:space="preserve">            port: this.actualPort,</w:t>
        <w:br/>
        <w:t xml:space="preserve">            version: '1.1.0',</w:t>
        <w:br/>
        <w:t xml:space="preserve">        });</w:t>
        <w:br/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socket.on('data', (data: Buffer) =&gt; this.handleWSData(client, data));</w:t>
        <w:br/>
        <w:t xml:space="preserve">        socket.on('close', () =&gt; {</w:t>
        <w:br/>
        <w:t xml:space="preserve">            this.wsClients.delete(id);</w:t>
        <w:br/>
        <w:t xml:space="preserve">            this.log.appendLine(`[WS] 客户端断开: ${id}`);</w:t>
        <w:br/>
        <w:t xml:space="preserve">        });</w:t>
        <w:br/>
        <w:t xml:space="preserve">        socket.on('error', () =&gt; {</w:t>
        <w:br/>
        <w:t xml:space="preserve">            this.wsClients.delete(id);</w:t>
        <w:br/>
        <w:t xml:space="preserve">        });</w:t>
        <w:br/>
        <w:br/>
        <w:t xml:space="preserve">        if (head.length &gt; 0) {</w:t>
        <w:br/>
        <w:t xml:space="preserve">            this.handleWSData(client, head);</w:t>
        <w:br/>
        <w:t xml:space="preserve">        }</w:t>
        <w:br/>
        <w:t xml:space="preserve">    }</w:t>
        <w:br/>
        <w:br/>
        <w:t xml:space="preserve">    // ======================================================================</w:t>
        <w:br/>
        <w:t xml:space="preserve">    // ======================================================================</w:t>
        <w:br/>
        <w:br/>
        <w:t xml:space="preserve">    private handleWSData(client: WSClient, data: Buffer) {</w:t>
        <w:br/>
        <w:t xml:space="preserve">        client.buffer = Buffer.concat([client.buffer, data]);</w:t>
        <w:br/>
        <w:br/>
        <w:t xml:space="preserve">        while (client.buffer.length &gt;= 2) {</w:t>
        <w:br/>
        <w:t xml:space="preserve">            const result = this.tryDecodeWSFrame(client.buffer);</w:t>
        <w:br/>
        <w:t xml:space="preserve">            if (!result) break;</w:t>
        <w:br/>
        <w:t xml:space="preserve">            client.buffer = client.buffer.slice(result.totalLength);</w:t>
        <w:br/>
        <w:t xml:space="preserve">            this.processWSFrame(client, result.opcode, result.payload, result.fin);</w:t>
        <w:br/>
        <w:t xml:space="preserve">        }</w:t>
        <w:br/>
        <w:br/>
        <w:t xml:space="preserve">        if (client.buffer.length &gt; MAX_BODY_SIZE) {</w:t>
        <w:br/>
        <w:t xml:space="preserve">            this.log.appendLine(`[WS] 客户端 ${client.id} 缓冲区溢出，断开`);</w:t>
        <w:br/>
        <w:t xml:space="preserve">            client.socket.destroy();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this.wsClients.delete(client.id);</w:t>
        <w:br/>
        <w:t xml:space="preserve">        }</w:t>
        <w:br/>
        <w:t xml:space="preserve">    }</w:t>
        <w:br/>
        <w:br/>
        <w:t xml:space="preserve">    private tryDecodeWSFrame(</w:t>
        <w:br/>
        <w:t xml:space="preserve">        data: Buffer</w:t>
        <w:br/>
        <w:t xml:space="preserve">    ): { opcode: number; payload: Buffer; totalLength: number; fin: boolean } | null {</w:t>
        <w:br/>
        <w:t xml:space="preserve">        if (data.length &lt; 2) return null;</w:t>
        <w:br/>
        <w:br/>
        <w:t xml:space="preserve">        const fin = (data[0] &amp; 0x80) !== 0;</w:t>
        <w:br/>
        <w:t xml:space="preserve">        const opcode = data[0] &amp; 0x0f;</w:t>
        <w:br/>
        <w:t xml:space="preserve">        const masked = (data[1] &amp; 0x80) !== 0;</w:t>
        <w:br/>
        <w:t xml:space="preserve">        let payloadLen = data[1] &amp; 0x7f;</w:t>
        <w:br/>
        <w:t xml:space="preserve">        let offset = 2;</w:t>
        <w:br/>
        <w:br/>
        <w:t xml:space="preserve">        if (payloadLen === 126) {</w:t>
        <w:br/>
        <w:t xml:space="preserve">            if (data.length &lt; 4) return null;</w:t>
        <w:br/>
        <w:t xml:space="preserve">            payloadLen = data.readUInt16BE(2);</w:t>
        <w:br/>
        <w:t xml:space="preserve">            offset = 4;</w:t>
        <w:br/>
        <w:t xml:space="preserve">        } else if (payloadLen === 127) {</w:t>
        <w:br/>
        <w:t xml:space="preserve">            if (data.length &lt; 10) return null;</w:t>
        <w:br/>
        <w:t xml:space="preserve">            payloadLen = Number(data.readBigUInt64BE(2));</w:t>
        <w:br/>
        <w:t xml:space="preserve">            offset = 10;</w:t>
        <w:br/>
        <w:t xml:space="preserve">        }</w:t>
        <w:br/>
        <w:br/>
        <w:t xml:space="preserve">        const maskLen = masked ? 4 : 0;</w:t>
        <w:br/>
        <w:t xml:space="preserve">        const totalLength = offset + maskLen + payloadLen;</w:t>
        <w:br/>
        <w:t xml:space="preserve">        if (data.length &lt; totalLength) return null;</w:t>
        <w:br/>
        <w:br/>
        <w:t xml:space="preserve">        let payload: Buffer;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if (masked) {</w:t>
        <w:br/>
        <w:t xml:space="preserve">            const mask = data.slice(offset, offset + 4);</w:t>
        <w:br/>
        <w:t xml:space="preserve">            offset += 4;</w:t>
        <w:br/>
        <w:t xml:space="preserve">            payload = Buffer.alloc(payloadLen);</w:t>
        <w:br/>
        <w:t xml:space="preserve">            for (let i = 0; i &lt; payloadLen; i++) {</w:t>
        <w:br/>
        <w:t xml:space="preserve">                payload[i] = data[offset + i] ^ mask[i % 4];</w:t>
        <w:br/>
        <w:t xml:space="preserve">            }</w:t>
        <w:br/>
        <w:t xml:space="preserve">        } else {</w:t>
        <w:br/>
        <w:t xml:space="preserve">            payload = data.slice(offset, offset + payloadLen);</w:t>
        <w:br/>
        <w:t xml:space="preserve">        }</w:t>
        <w:br/>
        <w:br/>
        <w:t xml:space="preserve">        return { opcode, payload, totalLength, fin };</w:t>
        <w:br/>
        <w:t xml:space="preserve">    }</w:t>
        <w:br/>
        <w:br/>
        <w:t xml:space="preserve">    private processWSFrame(client: WSClient, opcode: number, payload: Buffer, fin: boolean) {</w:t>
        <w:br/>
        <w:t xml:space="preserve">        // 0x8 close</w:t>
        <w:br/>
        <w:t xml:space="preserve">        if (opcode === 0x8) { client.socket.destroy(); this.wsClients.delete(client.id); return; }</w:t>
        <w:br/>
        <w:t xml:space="preserve">        // 0x9 ping → pong</w:t>
        <w:br/>
        <w:t xml:space="preserve">        if (opcode === 0x9) { this.sendRawFrame(client.socket, payload, 0xA); return; }</w:t>
        <w:br/>
        <w:t xml:space="preserve">        // 0xA pong</w:t>
        <w:br/>
        <w:t xml:space="preserve">        if (opcode === 0xA) { client.alive = true; return; }</w:t>
        <w:br/>
        <w:br/>
        <w:t xml:space="preserve">        if (opcode === 0x0) {</w:t>
        <w:br/>
        <w:t xml:space="preserve">            client.fragmentBuffer = Buffer.concat([client.fragmentBuffer, payload]);</w:t>
        <w:br/>
        <w:t xml:space="preserve">            if (!fin) return;</w:t>
        <w:br/>
        <w:t xml:space="preserve">            payload = client.fragmentBuffer;</w:t>
        <w:br/>
        <w:t xml:space="preserve">            client.fragmentBuffer = Buffer.alloc(0);</w:t>
        <w:br/>
        <w:t xml:space="preserve">        } else if (!fin) {</w:t>
        <w:br/>
        <w:t xml:space="preserve">            client.fragmentBuffer = payload;</w:t>
        <w:br/>
        <w:t xml:space="preserve">            return;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}</w:t>
        <w:br/>
        <w:br/>
        <w:t xml:space="preserve">        const text = payload.toString('utf8');</w:t>
        <w:br/>
        <w:t xml:space="preserve">        let parsed: any;</w:t>
        <w:br/>
        <w:t xml:space="preserve">        try { parsed = JSON.parse(text); } catch {</w:t>
        <w:br/>
        <w:t xml:space="preserve">            this.log.appendLine(`[WS] 无法解析: ${text.slice(0, 100)}`);</w:t>
        <w:br/>
        <w:t xml:space="preserve">            return;</w:t>
        <w:br/>
        <w:t xml:space="preserve">        }</w:t>
        <w:br/>
        <w:t xml:space="preserve">        this.handleWSCommand(client, parsed);</w:t>
        <w:br/>
        <w:t xml:space="preserve">    }</w:t>
        <w:br/>
        <w:br/>
        <w:t xml:space="preserve">    // ======================================================================</w:t>
        <w:br/>
        <w:t xml:space="preserve">    // ======================================================================</w:t>
        <w:br/>
        <w:br/>
        <w:t xml:space="preserve">    private async handleWSCommand(client: WSClient, cmd: any) {</w:t>
        <w:br/>
        <w:t xml:space="preserve">        this.log.appendLine(`[WS] 收到命令: ${cmd.type}`);</w:t>
        <w:br/>
        <w:br/>
        <w:t xml:space="preserve">        switch (cmd.type) {</w:t>
        <w:br/>
        <w:t xml:space="preserve">            case 'apply':</w:t>
        <w:br/>
        <w:t xml:space="preserve">                if (cmd.actions &amp;&amp; cmd.actions.length &gt; 0) {</w:t>
        <w:br/>
        <w:t xml:space="preserve">                    this.sendToClient(client, { type: 'ack', reqId: cmd.reqId, message: `正在处理 ${cmd.actions.length} 个操作` });</w:t>
        <w:br/>
        <w:t xml:space="preserve">                    this.processActionsAsync(cmd.actions, client);</w:t>
        <w:br/>
        <w:t xml:space="preserve">                }</w:t>
        <w:br/>
        <w:t xml:space="preserve">                break;</w:t>
        <w:br/>
        <w:br/>
        <w:t xml:space="preserve">            case 'apply-text': {</w:t>
        <w:br/>
        <w:t xml:space="preserve">                const actions = parseActionsFromText(cmd.text || '');</w:t>
        <w:br/>
        <w:t xml:space="preserve">                if (actions.length &gt; 0) {</w:t>
        <w:br/>
        <w:t xml:space="preserve">                    this.sendToClient(client, { type: 'ack', reqId: cmd.reqId, message: `解析到 ${actions.length} 个操作` });</w:t>
        <w:br/>
        <w:t xml:space="preserve">                    this.processActionsAsync(actions, client);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    } else {</w:t>
        <w:br/>
        <w:t xml:space="preserve">                    this.sendToClient(client, { type: 'ack', reqId: cmd.reqId, success: true, message: '已在 VS Code 中打开，请指定文件路径' });</w:t>
        <w:br/>
        <w:t xml:space="preserve">                    this.handleManualCode(cmd.text || '');</w:t>
        <w:br/>
        <w:t xml:space="preserve">                }</w:t>
        <w:br/>
        <w:t xml:space="preserve">                break;</w:t>
        <w:br/>
        <w:t xml:space="preserve">            }</w:t>
        <w:br/>
        <w:br/>
        <w:t xml:space="preserve">            case 'get-status': {</w:t>
        <w:br/>
        <w:t xml:space="preserve">                const ws = vscode.workspace.workspaceFolders?.[0]?.uri.fsPath || '';</w:t>
        <w:br/>
        <w:t xml:space="preserve">                this.sendToClient(client, { type: 'status', workspace: ws, port: this.actualPort, history: this.history.getRecent(10) });</w:t>
        <w:br/>
        <w:t xml:space="preserve">                break;</w:t>
        <w:br/>
        <w:t xml:space="preserve">            }</w:t>
        <w:br/>
        <w:br/>
        <w:t xml:space="preserve">            case 'undo':</w:t>
        <w:br/>
        <w:t xml:space="preserve">                await this.doUndo();</w:t>
        <w:br/>
        <w:t xml:space="preserve">                this.sendToClient(client, { type: 'undo-done', reqId: cmd.reqId });</w:t>
        <w:br/>
        <w:t xml:space="preserve">                break;</w:t>
        <w:br/>
        <w:br/>
        <w:t xml:space="preserve">            case 'get-history':</w:t>
        <w:br/>
        <w:t xml:space="preserve">                this.sendToClient(client, { type: 'history', items: this.history.getRecent(50) });</w:t>
        <w:br/>
        <w:t xml:space="preserve">                break;</w:t>
        <w:br/>
        <w:br/>
        <w:t xml:space="preserve">            case 'clear-history':</w:t>
        <w:br/>
        <w:t xml:space="preserve">                this.history.clear();</w:t>
        <w:br/>
        <w:t xml:space="preserve">                this.sendToClient(client, { type: 'history-cleared', reqId: cmd.reqId, success: true });</w:t>
        <w:br/>
        <w:t xml:space="preserve">                break;</w:t>
        <w:br/>
        <w:br/>
        <w:t xml:space="preserve">            case 'pong':</w:t>
        <w:br/>
        <w:t xml:space="preserve">                client.alive = true;</w:t>
        <w:br/>
        <w:t xml:space="preserve">                break;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br/>
        <w:t xml:space="preserve">            case 'get-current-file': {</w:t>
        <w:br/>
        <w:t xml:space="preserve">                const editor = vscode.window.activeTextEditor;</w:t>
        <w:br/>
        <w:t xml:space="preserve">                if (editor) {</w:t>
        <w:br/>
        <w:t xml:space="preserve">                    this.sendToClient(client, {</w:t>
        <w:br/>
        <w:t xml:space="preserve">                        type: 'current-file', reqId: cmd.reqId,</w:t>
        <w:br/>
        <w:t xml:space="preserve">                        file: vscode.workspace.asRelativePath(editor.document.uri),</w:t>
        <w:br/>
        <w:t xml:space="preserve">                        content: editor.document.getText(),</w:t>
        <w:br/>
        <w:t xml:space="preserve">                        language: editor.document.languageId,</w:t>
        <w:br/>
        <w:t xml:space="preserve">                    });</w:t>
        <w:br/>
        <w:t xml:space="preserve">                } else {</w:t>
        <w:br/>
        <w:t xml:space="preserve">                    this.sendToClient(client, { type: 'error', reqId: cmd.reqId, message: '当前没有打开的文件' });</w:t>
        <w:br/>
        <w:t xml:space="preserve">                }</w:t>
        <w:br/>
        <w:t xml:space="preserve">                break;</w:t>
        <w:br/>
        <w:t xml:space="preserve">            }</w:t>
        <w:br/>
        <w:br/>
        <w:t xml:space="preserve">            case 'get-selection': {</w:t>
        <w:br/>
        <w:t xml:space="preserve">                const sel = vscode.window.activeTextEditor;</w:t>
        <w:br/>
        <w:t xml:space="preserve">                if (sel &amp;&amp; !sel.selection.isEmpty) {</w:t>
        <w:br/>
        <w:t xml:space="preserve">                    this.sendToClient(client, {</w:t>
        <w:br/>
        <w:t xml:space="preserve">                        type: 'selection', reqId: cmd.reqId,</w:t>
        <w:br/>
        <w:t xml:space="preserve">                        file: vscode.workspace.asRelativePath(sel.document.uri),</w:t>
        <w:br/>
        <w:t xml:space="preserve">                        content: sel.document.getText(sel.selection),</w:t>
        <w:br/>
        <w:t xml:space="preserve">                        language: sel.document.languageId,</w:t>
        <w:br/>
        <w:t xml:space="preserve">                        startLine: sel.selection.start.line + 1,</w:t>
        <w:br/>
        <w:t xml:space="preserve">                        endLine: sel.selection.end.line + 1,</w:t>
        <w:br/>
        <w:t xml:space="preserve">                    });</w:t>
        <w:br/>
        <w:t xml:space="preserve">                } else {</w:t>
        <w:br/>
        <w:t xml:space="preserve">                    this.sendToClient(client, { type: 'error', reqId: cmd.reqId, message: '当前没有选中任何文本' });</w:t>
        <w:br/>
        <w:t xml:space="preserve">                }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    break;</w:t>
        <w:br/>
        <w:t xml:space="preserve">            }</w:t>
        <w:br/>
        <w:t xml:space="preserve">        }</w:t>
        <w:br/>
        <w:t xml:space="preserve">    }</w:t>
        <w:br/>
        <w:br/>
        <w:t xml:space="preserve">    // ======================================================================</w:t>
        <w:br/>
        <w:t xml:space="preserve">    // ======================================================================</w:t>
        <w:br/>
        <w:br/>
        <w:t xml:space="preserve">    broadcast(data: any) {</w:t>
        <w:br/>
        <w:t xml:space="preserve">        this.wsClients.forEach((client) =&gt; { this.sendToClient(client, data); });</w:t>
        <w:br/>
        <w:t xml:space="preserve">    }</w:t>
        <w:br/>
        <w:br/>
        <w:t xml:space="preserve">    private sendToClient(client: WSClient, data: any) {</w:t>
        <w:br/>
        <w:t xml:space="preserve">        try {</w:t>
        <w:br/>
        <w:t xml:space="preserve">            const payload = Buffer.from(JSON.stringify(data), 'utf8');</w:t>
        <w:br/>
        <w:t xml:space="preserve">            this.sendRawFrame(client.socket, payload, 0x1);</w:t>
        <w:br/>
        <w:t xml:space="preserve">        } catch (_) {}</w:t>
        <w:br/>
        <w:t xml:space="preserve">    }</w:t>
        <w:br/>
        <w:br/>
        <w:t xml:space="preserve">    private sendRawFrame(socket: import('net').Socket, payload: Buffer, opcode: number) {</w:t>
        <w:br/>
        <w:t xml:space="preserve">        const len = payload.length;</w:t>
        <w:br/>
        <w:t xml:space="preserve">        let header: Buffer;</w:t>
        <w:br/>
        <w:br/>
        <w:t xml:space="preserve">        if (len &lt; 126) {</w:t>
        <w:br/>
        <w:t xml:space="preserve">            header = Buffer.alloc(2);</w:t>
        <w:br/>
        <w:t xml:space="preserve">            header[0] = 0x80 | opcode;</w:t>
        <w:br/>
        <w:t xml:space="preserve">            header[1] = len;</w:t>
        <w:br/>
        <w:t xml:space="preserve">        } else if (len &lt; 65536) {</w:t>
        <w:br/>
        <w:t xml:space="preserve">            header = Buffer.alloc(4);</w:t>
        <w:br/>
        <w:t xml:space="preserve">            header[0] = 0x80 | opcode;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header[1] = 126;</w:t>
        <w:br/>
        <w:t xml:space="preserve">            header.writeUInt16BE(len, 2);</w:t>
        <w:br/>
        <w:t xml:space="preserve">        } else {</w:t>
        <w:br/>
        <w:t xml:space="preserve">            header = Buffer.alloc(10);</w:t>
        <w:br/>
        <w:t xml:space="preserve">            header[0] = 0x80 | opcode;</w:t>
        <w:br/>
        <w:t xml:space="preserve">            header[1] = 127;</w:t>
        <w:br/>
        <w:t xml:space="preserve">            header.writeBigUInt64BE(BigInt(len), 2);</w:t>
        <w:br/>
        <w:t xml:space="preserve">        }</w:t>
        <w:br/>
        <w:br/>
        <w:t xml:space="preserve">        try { socket.write(Buffer.concat([header, payload])); } catch (_) {}</w:t>
        <w:br/>
        <w:t xml:space="preserve">    }</w:t>
        <w:br/>
        <w:br/>
        <w:t xml:space="preserve">    private pingClients() {</w:t>
        <w:br/>
        <w:t xml:space="preserve">        this.wsClients.forEach((client, id) =&gt; {</w:t>
        <w:br/>
        <w:t xml:space="preserve">            if (!client.alive) { client.socket.destroy(); this.wsClients.delete(id); return; }</w:t>
        <w:br/>
        <w:t xml:space="preserve">            client.alive = false;</w:t>
        <w:br/>
        <w:t xml:space="preserve">            this.sendRawFrame(client.socket, Buffer.alloc(0), 0x9);</w:t>
        <w:br/>
        <w:t xml:space="preserve">        });</w:t>
        <w:br/>
        <w:t xml:space="preserve">    }</w:t>
        <w:br/>
        <w:br/>
        <w:t xml:space="preserve">    // ======================================================================</w:t>
        <w:br/>
        <w:t xml:space="preserve">    // ======================================================================</w:t>
        <w:br/>
        <w:br/>
        <w:t xml:space="preserve">    private handleHttp(req: http.IncomingMessage, res: http.ServerResponse) {</w:t>
        <w:br/>
        <w:t xml:space="preserve">        res.setHeader('Access-Control-Allow-Origin', '*');</w:t>
        <w:br/>
        <w:t xml:space="preserve">        res.setHeader('Access-Control-Allow-Methods', 'GET, POST, OPTIONS');</w:t>
        <w:br/>
        <w:t xml:space="preserve">        res.setHeader('Access-Control-Allow-Headers', 'Content-Type');</w:t>
        <w:br/>
        <w:br/>
        <w:t xml:space="preserve">        if (req.method === 'OPTIONS') { res.writeHead(204); res.end(); return; }</w:t>
        <w:br/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const json = (data: any, code = 200) =&gt; {</w:t>
        <w:br/>
        <w:t xml:space="preserve">            res.writeHead(code, { 'Content-Type': 'application/json' });</w:t>
        <w:br/>
        <w:t xml:space="preserve">            res.end(JSON.stringify(data));</w:t>
        <w:br/>
        <w:t xml:space="preserve">        };</w:t>
        <w:br/>
        <w:br/>
        <w:t xml:space="preserve">        if (req.method === 'GET' &amp;&amp; req.url === '/status') {</w:t>
        <w:br/>
        <w:t xml:space="preserve">            json({</w:t>
        <w:br/>
        <w:t xml:space="preserve">                status: 'running',</w:t>
        <w:br/>
        <w:t xml:space="preserve">                workspace: vscode.workspace.workspaceFolders?.[0]?.uri.fsPath || '',</w:t>
        <w:br/>
        <w:t xml:space="preserve">                port: this.actualPort,</w:t>
        <w:br/>
        <w:t xml:space="preserve">                wsClients: this.wsClients.size,</w:t>
        <w:br/>
        <w:t xml:space="preserve">                version: '1.1.0',</w:t>
        <w:br/>
        <w:t xml:space="preserve">            });</w:t>
        <w:br/>
        <w:t xml:space="preserve">            return;</w:t>
        <w:br/>
        <w:t xml:space="preserve">        }</w:t>
        <w:br/>
        <w:br/>
        <w:t xml:space="preserve">        if (req.method === 'POST') {</w:t>
        <w:br/>
        <w:t xml:space="preserve">            const chunks: Buffer[] = [];</w:t>
        <w:br/>
        <w:t xml:space="preserve">            let bodySize = 0;</w:t>
        <w:br/>
        <w:t xml:space="preserve">            req.on('data', (chunk: Buffer) =&gt; {</w:t>
        <w:br/>
        <w:t xml:space="preserve">                bodySize += chunk.length;</w:t>
        <w:br/>
        <w:t xml:space="preserve">                if (bodySize &gt; MAX_BODY_SIZE) {</w:t>
        <w:br/>
        <w:t xml:space="preserve">                    json({ status: 'error', message: '请求体过大' }, 413);</w:t>
        <w:br/>
        <w:t xml:space="preserve">                    req.destroy();</w:t>
        <w:br/>
        <w:t xml:space="preserve">                    return;</w:t>
        <w:br/>
        <w:t xml:space="preserve">                }</w:t>
        <w:br/>
        <w:t xml:space="preserve">                chunks.push(chunk);</w:t>
        <w:br/>
        <w:t xml:space="preserve">            });</w:t>
        <w:br/>
        <w:t xml:space="preserve">            req.on('end', async () =&gt; {</w:t>
        <w:br/>
        <w:t xml:space="preserve">                try {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        const body = Buffer.concat(chunks).toString('utf-8');</w:t>
        <w:br/>
        <w:t xml:space="preserve">                    const data = JSON.parse(body || '{}');</w:t>
        <w:br/>
        <w:t xml:space="preserve">                    await this.routePost(req.url || '', data, json);</w:t>
        <w:br/>
        <w:t xml:space="preserve">                } catch (err: any) {</w:t>
        <w:br/>
        <w:t xml:space="preserve">                    json({ status: 'error', message: err.message }, 400);</w:t>
        <w:br/>
        <w:t xml:space="preserve">                }</w:t>
        <w:br/>
        <w:t xml:space="preserve">            });</w:t>
        <w:br/>
        <w:t xml:space="preserve">            return;</w:t>
        <w:br/>
        <w:t xml:space="preserve">        }</w:t>
        <w:br/>
        <w:br/>
        <w:t xml:space="preserve">        res.writeHead(404); res.end('Not Found');</w:t>
        <w:br/>
        <w:t xml:space="preserve">    }</w:t>
        <w:br/>
        <w:br/>
        <w:t xml:space="preserve">    private async routePost(url: string, data: any, json: (data: any, code?: number) =&gt; void) {</w:t>
        <w:br/>
        <w:t xml:space="preserve">        switch (url) {</w:t>
        <w:br/>
        <w:t xml:space="preserve">            case '/apply': {</w:t>
        <w:br/>
        <w:t xml:space="preserve">                const actions: AgentAction[] = data.actions || [];</w:t>
        <w:br/>
        <w:t xml:space="preserve">                if (actions.length === 0) { json({ status: 'error', message: '无有效操作' }, 400); return; }</w:t>
        <w:br/>
        <w:t xml:space="preserve">                this.processActionsAsync(actions, null);</w:t>
        <w:br/>
        <w:t xml:space="preserve">                json({ status: 'success', message: `正在处理 ${actions.length} 个操作`, count: actions.length });</w:t>
        <w:br/>
        <w:t xml:space="preserve">                return;</w:t>
        <w:br/>
        <w:t xml:space="preserve">            }</w:t>
        <w:br/>
        <w:t xml:space="preserve">            case '/apply-text': {</w:t>
        <w:br/>
        <w:t xml:space="preserve">                const text = data.text || '';</w:t>
        <w:br/>
        <w:t xml:space="preserve">                const actions = parseActionsFromText(text);</w:t>
        <w:br/>
        <w:t xml:space="preserve">                if (actions.length &gt; 0) {</w:t>
        <w:br/>
        <w:t xml:space="preserve">                    this.processActionsAsync(actions, null);</w:t>
        <w:br/>
        <w:t xml:space="preserve">                    json({ status: 'success', message: `解析到 ${actions.length} 个操作` });</w:t>
        <w:br/>
        <w:t xml:space="preserve">                } else {</w:t>
        <w:br/>
        <w:t xml:space="preserve">                    json({ status: 'success', message: '已在 VS Code 中打开，请查看 VS Code 窗口' });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        this.handleManualCode(text);</w:t>
        <w:br/>
        <w:t xml:space="preserve">                }</w:t>
        <w:br/>
        <w:t xml:space="preserve">                return;</w:t>
        <w:br/>
        <w:t xml:space="preserve">            }</w:t>
        <w:br/>
        <w:t xml:space="preserve">            case '/restart':</w:t>
        <w:br/>
        <w:t xml:space="preserve">                json({ status: 'success', message: '重启中...' });</w:t>
        <w:br/>
        <w:t xml:space="preserve">                setTimeout(() =&gt; vscode.commands.executeCommand('aiCodeAgent.startServer'), 300);</w:t>
        <w:br/>
        <w:t xml:space="preserve">                return;</w:t>
        <w:br/>
        <w:t xml:space="preserve">            case '/undo':</w:t>
        <w:br/>
        <w:t xml:space="preserve">                await this.doUndo();</w:t>
        <w:br/>
        <w:t xml:space="preserve">                json({ status: 'success', message: '撤销操作已执行' });</w:t>
        <w:br/>
        <w:t xml:space="preserve">                return;</w:t>
        <w:br/>
        <w:t xml:space="preserve">            case '/open-log':</w:t>
        <w:br/>
        <w:t xml:space="preserve">                vscode.commands.executeCommand('aiCodeAgent.openLog');</w:t>
        <w:br/>
        <w:t xml:space="preserve">                json({ status: 'success' });</w:t>
        <w:br/>
        <w:t xml:space="preserve">                return;</w:t>
        <w:br/>
        <w:t xml:space="preserve">            case '/switch-workspace': {</w:t>
        <w:br/>
        <w:t xml:space="preserve">                const targetPath = data.path;</w:t>
        <w:br/>
        <w:t xml:space="preserve">                if (!targetPath) { json({ status: 'error', message: '缺少 path 参数' }, 400); return; }</w:t>
        <w:br/>
        <w:t xml:space="preserve">                await vscode.commands.executeCommand('vscode.openFolder', vscode.Uri.file(targetPath), false);</w:t>
        <w:br/>
        <w:t xml:space="preserve">                json({ status: 'success', message: `已切换到 ${targetPath}` });</w:t>
        <w:br/>
        <w:t xml:space="preserve">                return;</w:t>
        <w:br/>
        <w:t xml:space="preserve">            }</w:t>
        <w:br/>
        <w:t xml:space="preserve">            case '/get-history':</w:t>
        <w:br/>
        <w:t xml:space="preserve">                json({ success: true, history: this.history.getRecent(50) });</w:t>
        <w:br/>
        <w:t xml:space="preserve">                return;</w:t>
        <w:br/>
        <w:t xml:space="preserve">            case '/clear-history':</w:t>
        <w:br/>
        <w:t xml:space="preserve">                this.history.clear();</w:t>
        <w:br/>
        <w:t xml:space="preserve">                json({ success: true, message: '历史已清空' });</w:t>
        <w:br/>
        <w:t xml:space="preserve">                return;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    case '/open-folder-new-window': {</w:t>
        <w:br/>
        <w:t xml:space="preserve">                const folderPath = data.path;</w:t>
        <w:br/>
        <w:t xml:space="preserve">                if (!folderPath) { json({ status: 'error', message: '缺少 path 参数' }, 400); return; }</w:t>
        <w:br/>
        <w:t xml:space="preserve">                try {</w:t>
        <w:br/>
        <w:t xml:space="preserve">                    await vscode.commands.executeCommand('vscode.openFolder', vscode.Uri.file(folderPath), true);</w:t>
        <w:br/>
        <w:t xml:space="preserve">                    json({ success: true, message: `已在新窗口打开 ${folderPath}` });</w:t>
        <w:br/>
        <w:t xml:space="preserve">                } catch (err: any) {</w:t>
        <w:br/>
        <w:t xml:space="preserve">                    json({ success: false, message: err.message });</w:t>
        <w:br/>
        <w:t xml:space="preserve">                }</w:t>
        <w:br/>
        <w:t xml:space="preserve">                return;</w:t>
        <w:br/>
        <w:t xml:space="preserve">            }</w:t>
        <w:br/>
        <w:t xml:space="preserve">            case '/export-project': {</w:t>
        <w:br/>
        <w:t xml:space="preserve">                const excludes = data.excludes || [];</w:t>
        <w:br/>
        <w:t xml:space="preserve">                const maxSize = data.maxSize || 200;</w:t>
        <w:br/>
        <w:t xml:space="preserve">                const workspaceRoot = vscode.workspace.workspaceFolders?.[0]?.uri.fsPath;</w:t>
        <w:br/>
        <w:t xml:space="preserve">                if (!workspaceRoot) {</w:t>
        <w:br/>
        <w:t xml:space="preserve">                    json({ success: false, message: '请先打开一个工作区' });</w:t>
        <w:br/>
        <w:t xml:space="preserve">                    return;</w:t>
        <w:br/>
        <w:t xml:space="preserve">                }</w:t>
        <w:br/>
        <w:br/>
        <w:t xml:space="preserve">                const fs = require('fs');</w:t>
        <w:br/>
        <w:t xml:space="preserve">                const path = require('path');</w:t>
        <w:br/>
        <w:t xml:space="preserve">                let scriptPath = '';</w:t>
        <w:br/>
        <w:t xml:space="preserve">                const possiblePaths = [</w:t>
        <w:br/>
        <w:t xml:space="preserve">                    path.join(workspaceRoot, 'export_code.py'),</w:t>
        <w:br/>
        <w:t xml:space="preserve">                    path.join(workspaceRoot, '..', 'ai-code-agent', 'export_code.py'),</w:t>
        <w:br/>
        <w:t xml:space="preserve">                    path.join(require('os').homedir(), 'ai-code-agent', 'export_code.py'),</w:t>
        <w:br/>
        <w:t xml:space="preserve">                ];</w:t>
        <w:br/>
        <w:t xml:space="preserve">                for (const p of possiblePaths) {</w:t>
        <w:br/>
        <w:t xml:space="preserve">                    if (fs.existsSync(p)) { scriptPath = p; break; }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    }</w:t>
        <w:br/>
        <w:br/>
        <w:t xml:space="preserve">                if (!scriptPath) {</w:t>
        <w:br/>
        <w:t xml:space="preserve">                    json({ success: false, message: '找不到 export_code.py，请确保它在项目根目录或 ai-code-agent 目录中' });</w:t>
        <w:br/>
        <w:t xml:space="preserve">                    return;</w:t>
        <w:br/>
        <w:t xml:space="preserve">                }</w:t>
        <w:br/>
        <w:br/>
        <w:t xml:space="preserve">                const outputFile = path.join(workspaceRoot, path.basename(workspaceRoot) + '_code_export.docx');</w:t>
        <w:br/>
        <w:br/>
        <w:t xml:space="preserve">                let cmd = `python "${scriptPath}" "${workspaceRoot}" -o "${outputFile}" --max-size ${maxSize}`;</w:t>
        <w:br/>
        <w:t xml:space="preserve">                if (excludes.length &gt; 0) {</w:t>
        <w:br/>
        <w:t xml:space="preserve">                    cmd += ' --exclude ' + excludes.map((e: string) =&gt; `"${e}"`).join(' ');</w:t>
        <w:br/>
        <w:t xml:space="preserve">                }</w:t>
        <w:br/>
        <w:br/>
        <w:t xml:space="preserve">                this.log.appendLine(`[Export] Running: ${cmd}`);</w:t>
        <w:br/>
        <w:t xml:space="preserve">                json({ success: true, message: '正在导出...', outputFile: outputFile });</w:t>
        <w:br/>
        <w:br/>
        <w:t xml:space="preserve">                const { exec } = require('child_process');</w:t>
        <w:br/>
        <w:t xml:space="preserve">                exec(cmd, { cwd: workspaceRoot, maxBuffer: 10 * 1024 * 1024 }, (error: any, stdout: string, stderr: string) =&gt; {</w:t>
        <w:br/>
        <w:t xml:space="preserve">                    if (error) {</w:t>
        <w:br/>
        <w:t xml:space="preserve">                        this.log.appendLine(`[Export] Error: ${error.message}`);</w:t>
        <w:br/>
        <w:t xml:space="preserve">                        vscode.window.showErrorMessage(`导出失败: ${error.message}`);</w:t>
        <w:br/>
        <w:t xml:space="preserve">                    } else {</w:t>
        <w:br/>
        <w:t xml:space="preserve">                        this.log.appendLine(`[Export] Done: ${stdout}`);</w:t>
        <w:br/>
        <w:t xml:space="preserve">                        vscode.window.showInformationMessage(`项目代码已导出: ${outputFile}`);</w:t>
        <w:br/>
        <w:t xml:space="preserve">                        const { shell } = require('electron') || {};</w:t>
        <w:br/>
        <w:t xml:space="preserve">                        if (shell &amp;&amp; shell.showItemInFolder) {</w:t>
        <w:br/>
        <w:t xml:space="preserve">                            shell.showItemInFolder(outputFile);</w:t>
        <w:br/>
        <w:t xml:space="preserve">                        } else {</w:t>
        <w:br/>
        <w:t xml:space="preserve">                            vscode.commands.executeCommand('revealFileInOS', vscode.Uri.file(outputFile));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            }</w:t>
        <w:br/>
        <w:t xml:space="preserve">                    }</w:t>
        <w:br/>
        <w:t xml:space="preserve">                    this.broadcast({ type: 'export-done', success: !error, file: outputFile, message: error ? error.message : stdout });</w:t>
        <w:br/>
        <w:t xml:space="preserve">                });</w:t>
        <w:br/>
        <w:t xml:space="preserve">                return;</w:t>
        <w:br/>
        <w:t xml:space="preserve">            }</w:t>
        <w:br/>
        <w:t xml:space="preserve">            case '/focus':</w:t>
        <w:br/>
        <w:t xml:space="preserve">                vscode.commands.executeCommand('workbench.action.focusWindow');</w:t>
        <w:br/>
        <w:t xml:space="preserve">                json({ success: true });</w:t>
        <w:br/>
        <w:t xml:space="preserve">                return;</w:t>
        <w:br/>
        <w:t xml:space="preserve">            default:</w:t>
        <w:br/>
        <w:t xml:space="preserve">                json({ status: 'error', message: '未知路由' }, 404);</w:t>
        <w:br/>
        <w:t xml:space="preserve">        }</w:t>
        <w:br/>
        <w:t xml:space="preserve">    }</w:t>
        <w:br/>
        <w:br/>
        <w:t xml:space="preserve">    // ======================================================================</w:t>
        <w:br/>
        <w:t xml:space="preserve">    // ======================================================================</w:t>
        <w:br/>
        <w:br/>
        <w:t xml:space="preserve">    private async processActionsAsync(actions: AgentAction[], client: WSClient | null) {</w:t>
        <w:br/>
        <w:t xml:space="preserve">        resetBatchMode();</w:t>
        <w:br/>
        <w:t xml:space="preserve">        const results: Array&lt;{ file: string; result: string; accepted: boolean }&gt; = [];</w:t>
        <w:br/>
        <w:br/>
        <w:t xml:space="preserve">        for (let i = 0; i &lt; actions.length; i++) {</w:t>
        <w:br/>
        <w:t xml:space="preserve">            const action = actions[i];</w:t>
        <w:br/>
        <w:t xml:space="preserve">            if (client) {</w:t>
        <w:br/>
        <w:t xml:space="preserve">                this.sendToClient(client, {</w:t>
        <w:br/>
        <w:t xml:space="preserve">                    type: 'progress', current: i + 1, total: actions.length,</w:t>
        <w:br/>
        <w:t xml:space="preserve">                    file: action.file, action: action.action,</w:t>
        <w:br/>
        <w:t xml:space="preserve">                });</w:t>
        <w:br/>
        <w:t xml:space="preserve">            }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br/>
        <w:t xml:space="preserve">            try {</w:t>
        <w:br/>
        <w:t xml:space="preserve">                const result = await processAction(action, this.log);</w:t>
        <w:br/>
        <w:t xml:space="preserve">                const accepted = result.startsWith('✅');</w:t>
        <w:br/>
        <w:t xml:space="preserve">                results.push({ file: action.file, result, accepted });</w:t>
        <w:br/>
        <w:t xml:space="preserve">                this.history.add({ file: action.file, action: action.action, accepted, timestamp: Date.now() });</w:t>
        <w:br/>
        <w:t xml:space="preserve">                if (client) {</w:t>
        <w:br/>
        <w:t xml:space="preserve">                    this.sendToClient(client, { type: 'action-result', file: action.file, result, accepted });</w:t>
        <w:br/>
        <w:t xml:space="preserve">                }</w:t>
        <w:br/>
        <w:t xml:space="preserve">            } catch (err: any) {</w:t>
        <w:br/>
        <w:t xml:space="preserve">                const errMsg = `❌ ${action.file}: ${err.message}`;</w:t>
        <w:br/>
        <w:t xml:space="preserve">                results.push({ file: action.file, result: errMsg, accepted: false });</w:t>
        <w:br/>
        <w:t xml:space="preserve">                this.log.appendLine(`[Server] 错误: ${err.message}`);</w:t>
        <w:br/>
        <w:t xml:space="preserve">                this.history.add({ file: action.file, action: action.action, accepted: false, timestamp: Date.now() });</w:t>
        <w:br/>
        <w:t xml:space="preserve">                if (client) {</w:t>
        <w:br/>
        <w:t xml:space="preserve">                    this.sendToClient(client, { type: 'action-result', file: action.file, result: errMsg, accepted: false });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const acceptedFiles = results.filter((r) =&gt; r.accepted).map((r) =&gt; r.file);</w:t>
        <w:br/>
        <w:t xml:space="preserve">        const failedFiles = results.filter((r) =&gt; r.result.startsWith('❌')).map((r) =&gt; r.file);</w:t>
        <w:br/>
        <w:t xml:space="preserve">        const skippedCount = results.length - acceptedFiles.length - failedFiles.length;</w:t>
        <w:br/>
        <w:br/>
        <w:t xml:space="preserve">        let summary = `处理完成：✅${acceptedFiles.length} 接受`;</w:t>
        <w:br/>
        <w:t xml:space="preserve">        if (skippedCount &gt; 0) summary += `  ⏭${skippedCount} 跳过`;</w:t>
        <w:br/>
        <w:t xml:space="preserve">        if (failedFiles.length &gt; 0) summary += `  ❌${failedFiles.length} 失败`;</w:t>
        <w:br/>
        <w:t xml:space="preserve">        if (acceptedFiles.length &gt; 0 &amp;&amp; acceptedFiles.length &lt;= 5) summary += '\n✅ ' + acceptedFiles.join(', ');</w:t>
        <w:br/>
        <w:t xml:space="preserve">        if (failedFiles.length &gt; 0 &amp;&amp; failedFiles.length &lt;= 3) summary += '\n❌ ' + failedFiles.join(', ');</w:t>
        <w:br/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vscode.window.showInformationMessage(`AI Agent: ${summary}`);</w:t>
        <w:br/>
        <w:t xml:space="preserve">        if (client) { this.sendToClient(client, { type: 'done', summary, results }); }</w:t>
        <w:br/>
        <w:t xml:space="preserve">        this.broadcast({ type: 'history-updated', history: this.history.getRecent(20) });</w:t>
        <w:br/>
        <w:t xml:space="preserve">    }</w:t>
        <w:br/>
        <w:br/>
        <w:t xml:space="preserve">    private async doUndo() {</w:t>
        <w:br/>
        <w:t xml:space="preserve">        const workspaceRoot = vscode.workspace.workspaceFolders?.[0]?.uri.fsPath;</w:t>
        <w:br/>
        <w:t xml:space="preserve">        if (!workspaceRoot) { vscode.window.showWarningMessage('请先打开一个工作区'); return; }</w:t>
        <w:br/>
        <w:t xml:space="preserve">        try {</w:t>
        <w:br/>
        <w:t xml:space="preserve">            execSync('git reset --soft HEAD~1', { cwd: workspaceRoot, encoding: 'utf-8' });</w:t>
        <w:br/>
        <w:t xml:space="preserve">            vscode.window.showInformationMessage('AI Agent: 已撤销上一次 AI 修改');</w:t>
        <w:br/>
        <w:t xml:space="preserve">        } catch (err: any) {</w:t>
        <w:br/>
        <w:t xml:space="preserve">            vscode.window.showErrorMessage(`撤销失败: ${err.message}`);</w:t>
        <w:br/>
        <w:t xml:space="preserve">        }</w:t>
        <w:br/>
        <w:t xml:space="preserve">    }</w:t>
        <w:br/>
        <w:br/>
        <w:t xml:space="preserve">    private async handleManualCode(code: string) {</w:t>
        <w:br/>
        <w:t xml:space="preserve">        const filePath = await vscode.window.showInputBox({</w:t>
        <w:br/>
        <w:t xml:space="preserve">            prompt: '请输入目标文件路径（相对于工作区）',</w:t>
        <w:br/>
        <w:t xml:space="preserve">            placeHolder: 'src/main.py',</w:t>
        <w:br/>
        <w:t xml:space="preserve">        });</w:t>
        <w:br/>
        <w:t xml:space="preserve">        if (!filePath) {</w:t>
        <w:br/>
        <w:t xml:space="preserve">            const doc = await vscode.workspace.openTextDocument({ content: code });</w:t>
        <w:br/>
        <w:t xml:space="preserve">            await vscode.window.showTextDocument(doc);</w:t>
        <w:br/>
        <w:t xml:space="preserve">            return;</w:t>
        <w:br/>
        <w:t xml:space="preserve">        }</w:t>
        <w:br/>
        <w:t xml:space="preserve">        const action: AgentAction = { action: 'write', file: filePath.trim(), content: code, patches: null };</w:t>
        <w:br/>
        <w:t xml:space="preserve">        processAction(action, this.log);</w:t>
        <w:br/>
        <w:t xml:space="preserve">    }</w:t>
        <w:br/>
        <w:t>}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</w:r>
    </w:p>
    <w:p>
      <w:r>
        <w:br w:type="page"/>
      </w:r>
    </w:p>
    <w:p>
      <w:pPr>
        <w:pStyle w:val="Heading1"/>
      </w:pPr>
      <w:r>
        <w:t>Summary</w:t>
      </w:r>
    </w:p>
    <w:p>
      <w:r>
        <w:rPr>
          <w:sz w:val="20"/>
        </w:rPr>
        <w:t>Total files: 25</w:t>
      </w:r>
    </w:p>
    <w:p>
      <w:r>
        <w:rPr>
          <w:sz w:val="20"/>
        </w:rPr>
        <w:t>Total lines: 8,620</w:t>
      </w:r>
    </w:p>
    <w:p>
      <w:r>
        <w:rPr>
          <w:sz w:val="20"/>
        </w:rPr>
        <w:t>Export time: 2026-03-26 13:22:35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Consolas" w:hAnsi="Consola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